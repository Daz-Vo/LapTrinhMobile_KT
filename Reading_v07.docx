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  <w:color w:val="1F4E79"/>
          <w:sz w:val="36"/>
        </w:rPr>
        <w:t>READING TEST 7</w:t>
      </w:r>
    </w:p>
    <w:p>
      <w:pPr>
        <w:pStyle w:val="Heading1"/>
        <w:rPr/>
      </w:pPr>
      <w:r>
        <w:rPr/>
        <w:t>&lt;PART id="5" name="Incomplete Sentences" question_start="101" question_end="130"&gt;</w:t>
      </w:r>
    </w:p>
    <w:p>
      <w:pPr>
        <w:pStyle w:val="Normal"/>
        <w:keepLines/>
        <w:rPr/>
      </w:pPr>
      <w:r>
        <w:rPr>
          <w:b/>
        </w:rPr>
        <w:t>&lt;QUESTION id="101" type="multiple_choice"&gt;</w:t>
      </w:r>
    </w:p>
    <w:p>
      <w:pPr>
        <w:pStyle w:val="Normal"/>
        <w:rPr/>
      </w:pPr>
      <w:r>
        <w:rPr/>
        <w:t>&lt;STEM&gt;If ------- are not satisfied with an item, return it for a full refund within 30 days of purchase.&lt;/STEM&gt;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label="A"&gt;you&lt;/OPTION&gt;</w:t>
      </w:r>
    </w:p>
    <w:p>
      <w:pPr>
        <w:pStyle w:val="Normal"/>
        <w:rPr/>
      </w:pPr>
      <w:r>
        <w:rPr/>
        <w:t>&lt;OPTION label="B"&gt;your&lt;/OPTION&gt;</w:t>
      </w:r>
    </w:p>
    <w:p>
      <w:pPr>
        <w:pStyle w:val="Normal"/>
        <w:rPr/>
      </w:pPr>
      <w:r>
        <w:rPr/>
        <w:t>&lt;OPTION label="C"&gt;yours&lt;/OPTION&gt;</w:t>
      </w:r>
    </w:p>
    <w:p>
      <w:pPr>
        <w:pStyle w:val="Normal"/>
        <w:rPr/>
      </w:pPr>
      <w:r>
        <w:rPr/>
        <w:t>&lt;OPTION label="D"&gt;yourself&lt;/OPTION&gt;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id="102" type="multiple_choice"&gt;</w:t>
      </w:r>
    </w:p>
    <w:p>
      <w:pPr>
        <w:pStyle w:val="Normal"/>
        <w:rPr/>
      </w:pPr>
      <w:r>
        <w:rPr/>
        <w:t>&lt;STEM&gt;The location of next month's online gaming forum is yet to be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label="A"&gt;concluded&lt;/OPTION&gt;</w:t>
      </w:r>
    </w:p>
    <w:p>
      <w:pPr>
        <w:pStyle w:val="Normal"/>
        <w:rPr/>
      </w:pPr>
      <w:r>
        <w:rPr/>
        <w:t>&lt;OPTION label="B"&gt;prevented&lt;/OPTION&gt;</w:t>
      </w:r>
    </w:p>
    <w:p>
      <w:pPr>
        <w:pStyle w:val="Normal"/>
        <w:rPr/>
      </w:pPr>
      <w:r>
        <w:rPr/>
        <w:t>&lt;OPTION label="C"&gt;invited&lt;/OPTION&gt;</w:t>
      </w:r>
    </w:p>
    <w:p>
      <w:pPr>
        <w:pStyle w:val="Normal"/>
        <w:rPr/>
      </w:pPr>
      <w:r>
        <w:rPr/>
        <w:t>&lt;OPTION label="D"&gt;decided&lt;/OPTION&gt;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id="103" type="multiple_choice"&gt;</w:t>
      </w:r>
    </w:p>
    <w:p>
      <w:pPr>
        <w:pStyle w:val="Normal"/>
        <w:rPr/>
      </w:pPr>
      <w:r>
        <w:rPr/>
        <w:t>&lt;STEM&gt;Guests were ------- with the table decorations for the company banquet.&lt;/STEM&gt;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label="A"&gt;impressive&lt;/OPTION&gt;</w:t>
      </w:r>
    </w:p>
    <w:p>
      <w:pPr>
        <w:pStyle w:val="Normal"/>
        <w:rPr/>
      </w:pPr>
      <w:r>
        <w:rPr/>
        <w:t>&lt;OPTION label="B"&gt;impressed&lt;/OPTION&gt;</w:t>
      </w:r>
    </w:p>
    <w:p>
      <w:pPr>
        <w:pStyle w:val="Normal"/>
        <w:rPr/>
      </w:pPr>
      <w:r>
        <w:rPr/>
        <w:t>&lt;OPTION label="C"&gt;impressing&lt;/OPTION&gt;</w:t>
      </w:r>
    </w:p>
    <w:p>
      <w:pPr>
        <w:pStyle w:val="Normal"/>
        <w:rPr/>
      </w:pPr>
      <w:r>
        <w:rPr/>
        <w:t>&lt;OPTION label="D"&gt;impressively&lt;/OPTION&gt;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id="104" type="multiple_choice"&gt;</w:t>
      </w:r>
    </w:p>
    <w:p>
      <w:pPr>
        <w:pStyle w:val="Normal"/>
        <w:rPr/>
      </w:pPr>
      <w:r>
        <w:rPr/>
        <w:t>&lt;STEM&gt;The Shubert Company is ------- effective at helping power plants reduce their carbon dioxide emissions.&lt;/STEM&gt;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label="A"&gt;once&lt;/OPTION&gt;</w:t>
      </w:r>
    </w:p>
    <w:p>
      <w:pPr>
        <w:pStyle w:val="Normal"/>
        <w:rPr/>
      </w:pPr>
      <w:r>
        <w:rPr/>
        <w:t>&lt;OPTION label="B"&gt;far&lt;/OPTION&gt;</w:t>
      </w:r>
    </w:p>
    <w:p>
      <w:pPr>
        <w:pStyle w:val="Normal"/>
        <w:rPr/>
      </w:pPr>
      <w:r>
        <w:rPr/>
        <w:t>&lt;OPTION label="C"&gt;early&lt;/OPTION&gt;</w:t>
      </w:r>
    </w:p>
    <w:p>
      <w:pPr>
        <w:pStyle w:val="Normal"/>
        <w:rPr/>
      </w:pPr>
      <w:r>
        <w:rPr/>
        <w:t>&lt;OPTION label="D"&gt;very&lt;/OPTION&gt;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id="105" type="multiple_choice"&gt;</w:t>
      </w:r>
    </w:p>
    <w:p>
      <w:pPr>
        <w:pStyle w:val="Normal"/>
        <w:rPr/>
      </w:pPr>
      <w:r>
        <w:rPr/>
        <w:t>&lt;STEM&gt;Mr. Hodges ------- that volunteers sign up to assist with the Hannock River cleanup by Friday.&lt;/STEM&gt;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label="A"&gt;requesting&lt;/OPTION&gt;</w:t>
      </w:r>
    </w:p>
    <w:p>
      <w:pPr>
        <w:pStyle w:val="Normal"/>
        <w:rPr/>
      </w:pPr>
      <w:r>
        <w:rPr/>
        <w:t>&lt;OPTION label="B"&gt;to be requested&lt;/OPTION&gt;</w:t>
      </w:r>
    </w:p>
    <w:p>
      <w:pPr>
        <w:pStyle w:val="Normal"/>
        <w:rPr/>
      </w:pPr>
      <w:r>
        <w:rPr/>
        <w:t>&lt;OPTION label="C"&gt;requests&lt;/OPTION&gt;</w:t>
      </w:r>
    </w:p>
    <w:p>
      <w:pPr>
        <w:pStyle w:val="Normal"/>
        <w:rPr/>
      </w:pPr>
      <w:r>
        <w:rPr/>
        <w:t>&lt;OPTION label="D"&gt;to request&lt;/OPTION&gt;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id="106" type="multiple_choice"&gt;</w:t>
      </w:r>
    </w:p>
    <w:p>
      <w:pPr>
        <w:pStyle w:val="Normal"/>
        <w:rPr/>
      </w:pPr>
      <w:r>
        <w:rPr/>
        <w:t>&lt;STEM&gt;Last year, the Daejeon English News ------- the number of readers by adding a digital subscription option.&lt;/STEM&gt;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label="A"&gt;needed&lt;/OPTION&gt;</w:t>
      </w:r>
    </w:p>
    <w:p>
      <w:pPr>
        <w:pStyle w:val="Normal"/>
        <w:rPr/>
      </w:pPr>
      <w:r>
        <w:rPr/>
        <w:t>&lt;OPTION label="B"&gt;increased&lt;/OPTION&gt;</w:t>
      </w:r>
    </w:p>
    <w:p>
      <w:pPr>
        <w:pStyle w:val="Normal"/>
        <w:rPr/>
      </w:pPr>
      <w:r>
        <w:rPr/>
        <w:t>&lt;OPTION label="C"&gt;joined&lt;/OPTION&gt;</w:t>
      </w:r>
    </w:p>
    <w:p>
      <w:pPr>
        <w:pStyle w:val="Normal"/>
        <w:rPr/>
      </w:pPr>
      <w:r>
        <w:rPr/>
        <w:t>&lt;OPTION label="D"&gt;asked&lt;/OPTION&gt;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id="107" type="multiple_choice"&gt;</w:t>
      </w:r>
    </w:p>
    <w:p>
      <w:pPr>
        <w:pStyle w:val="Normal"/>
        <w:rPr/>
      </w:pPr>
      <w:r>
        <w:rPr/>
        <w:t>&lt;STEM&gt;Before the updated design can go into -------, it must be approved by management.&lt;/STEM&gt;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label="A"&gt;product&lt;/OPTION&gt;</w:t>
      </w:r>
    </w:p>
    <w:p>
      <w:pPr>
        <w:pStyle w:val="Normal"/>
        <w:rPr/>
      </w:pPr>
      <w:r>
        <w:rPr/>
        <w:t>&lt;OPTION label="B"&gt;producer&lt;/OPTION&gt;</w:t>
      </w:r>
    </w:p>
    <w:p>
      <w:pPr>
        <w:pStyle w:val="Normal"/>
        <w:rPr/>
      </w:pPr>
      <w:r>
        <w:rPr/>
        <w:t>&lt;OPTION label="C"&gt;productive&lt;/OPTION&gt;</w:t>
      </w:r>
    </w:p>
    <w:p>
      <w:pPr>
        <w:pStyle w:val="Normal"/>
        <w:rPr/>
      </w:pPr>
      <w:r>
        <w:rPr/>
        <w:t>&lt;OPTION label="D"&gt;production&lt;/OPTION&gt;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id="108" type="multiple_choice"&gt;</w:t>
      </w:r>
    </w:p>
    <w:p>
      <w:pPr>
        <w:pStyle w:val="Normal"/>
        <w:rPr/>
      </w:pPr>
      <w:r>
        <w:rPr/>
        <w:t>&lt;STEM&gt;The economic development summit will be held ------- the Xi'an Trade Tower on September 22.&lt;/STEM&gt;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label="A"&gt;to&lt;/OPTION&gt;</w:t>
      </w:r>
    </w:p>
    <w:p>
      <w:pPr>
        <w:pStyle w:val="Normal"/>
        <w:rPr/>
      </w:pPr>
      <w:r>
        <w:rPr/>
        <w:t>&lt;OPTION label="B"&gt;at&lt;/OPTION&gt;</w:t>
      </w:r>
    </w:p>
    <w:p>
      <w:pPr>
        <w:pStyle w:val="Normal"/>
        <w:rPr/>
      </w:pPr>
      <w:r>
        <w:rPr/>
        <w:t>&lt;OPTION label="C"&gt;down&lt;/OPTION&gt;</w:t>
      </w:r>
    </w:p>
    <w:p>
      <w:pPr>
        <w:pStyle w:val="Normal"/>
        <w:rPr/>
      </w:pPr>
      <w:r>
        <w:rPr/>
        <w:t>&lt;OPTION label="D"&gt;of&lt;/OPTION&gt;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id="109" type="multiple_choice"&gt;</w:t>
      </w:r>
    </w:p>
    <w:p>
      <w:pPr>
        <w:pStyle w:val="Normal"/>
        <w:rPr/>
      </w:pPr>
      <w:r>
        <w:rPr/>
        <w:t>&lt;STEM&gt;Inclement weather was ------- responsible for the low turnout at Saturday's Exton Music Festival.&lt;/STEM&gt;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label="A"&gt;largely&lt;/OPTION&gt;</w:t>
      </w:r>
    </w:p>
    <w:p>
      <w:pPr>
        <w:pStyle w:val="Normal"/>
        <w:rPr/>
      </w:pPr>
      <w:r>
        <w:rPr/>
        <w:t>&lt;OPTION label="B"&gt;large&lt;/OPTION&gt;</w:t>
      </w:r>
    </w:p>
    <w:p>
      <w:pPr>
        <w:pStyle w:val="Normal"/>
        <w:rPr/>
      </w:pPr>
      <w:r>
        <w:rPr/>
        <w:t>&lt;OPTION label="C"&gt;largest&lt;/OPTION&gt;</w:t>
      </w:r>
    </w:p>
    <w:p>
      <w:pPr>
        <w:pStyle w:val="Normal"/>
        <w:rPr/>
      </w:pPr>
      <w:r>
        <w:rPr/>
        <w:t>&lt;OPTION label="D"&gt;larger&lt;/OPTION&gt;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id="110" type="multiple_choice"&gt;</w:t>
      </w:r>
    </w:p>
    <w:p>
      <w:pPr>
        <w:pStyle w:val="Normal"/>
        <w:rPr/>
      </w:pPr>
      <w:r>
        <w:rPr/>
        <w:t>&lt;STEM&gt;Our most recent survey was sent to clients just last week, ------- it is too soon to send another one.&lt;/STEM&gt;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label="A"&gt;when&lt;/OPTION&gt;</w:t>
      </w:r>
    </w:p>
    <w:p>
      <w:pPr>
        <w:pStyle w:val="Normal"/>
        <w:rPr/>
      </w:pPr>
      <w:r>
        <w:rPr/>
        <w:t>&lt;OPTION label="B"&gt;since&lt;/OPTION&gt;</w:t>
      </w:r>
    </w:p>
    <w:p>
      <w:pPr>
        <w:pStyle w:val="Normal"/>
        <w:rPr/>
      </w:pPr>
      <w:r>
        <w:rPr/>
        <w:t>&lt;OPTION label="C"&gt;so&lt;/OPTION&gt;</w:t>
      </w:r>
    </w:p>
    <w:p>
      <w:pPr>
        <w:pStyle w:val="Normal"/>
        <w:rPr/>
      </w:pPr>
      <w:r>
        <w:rPr/>
        <w:t>&lt;OPTION label="D"&gt;finally&lt;/OPTION&gt;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id="111" type="multiple_choice"&gt;</w:t>
      </w:r>
    </w:p>
    <w:p>
      <w:pPr>
        <w:pStyle w:val="Normal"/>
        <w:rPr/>
      </w:pPr>
      <w:r>
        <w:rPr/>
        <w:t>&lt;STEM&gt;------- necklace that is shipped from Gillis Designers is given a thorough quality check.&lt;/STEM&gt;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label="A"&gt;Whenever&lt;/OPTION&gt;</w:t>
      </w:r>
    </w:p>
    <w:p>
      <w:pPr>
        <w:pStyle w:val="Normal"/>
        <w:rPr/>
      </w:pPr>
      <w:r>
        <w:rPr/>
        <w:t>&lt;OPTION label="B"&gt;Also&lt;/OPTION&gt;</w:t>
      </w:r>
    </w:p>
    <w:p>
      <w:pPr>
        <w:pStyle w:val="Normal"/>
        <w:rPr/>
      </w:pPr>
      <w:r>
        <w:rPr/>
        <w:t>&lt;OPTION label="C"&gt;All&lt;/OPTION&gt;</w:t>
      </w:r>
    </w:p>
    <w:p>
      <w:pPr>
        <w:pStyle w:val="Normal"/>
        <w:rPr/>
      </w:pPr>
      <w:r>
        <w:rPr/>
        <w:t>&lt;OPTION label="D"&gt;Each&lt;/OPTION&gt;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id="112" type="multiple_choice"&gt;</w:t>
      </w:r>
    </w:p>
    <w:p>
      <w:pPr>
        <w:pStyle w:val="Normal"/>
        <w:rPr/>
      </w:pPr>
      <w:r>
        <w:rPr/>
        <w:t>&lt;STEM&gt;Ms. Valdez' sales numbers are good ------- for her to be considered for the employee-of-the-month award.&lt;/STEM&gt;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label="A"&gt;forward&lt;/OPTION&gt;</w:t>
      </w:r>
    </w:p>
    <w:p>
      <w:pPr>
        <w:pStyle w:val="Normal"/>
        <w:rPr/>
      </w:pPr>
      <w:r>
        <w:rPr/>
        <w:t>&lt;OPTION label="B"&gt;even&lt;/OPTION&gt;</w:t>
      </w:r>
    </w:p>
    <w:p>
      <w:pPr>
        <w:pStyle w:val="Normal"/>
        <w:rPr/>
      </w:pPr>
      <w:r>
        <w:rPr/>
        <w:t>&lt;OPTION label="C"&gt;ahead&lt;/OPTION&gt;</w:t>
      </w:r>
    </w:p>
    <w:p>
      <w:pPr>
        <w:pStyle w:val="Normal"/>
        <w:rPr/>
      </w:pPr>
      <w:r>
        <w:rPr/>
        <w:t>&lt;OPTION label="D"&gt;enough&lt;/OPTION&gt;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id="113" type="multiple_choice"&gt;</w:t>
      </w:r>
    </w:p>
    <w:p>
      <w:pPr>
        <w:pStyle w:val="Normal"/>
        <w:rPr/>
      </w:pPr>
      <w:r>
        <w:rPr/>
        <w:t>&lt;STEM&gt;Aaron Park's new book features photographs of homes designed and built by the homeowners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label="A"&gt;itself&lt;/OPTION&gt;</w:t>
      </w:r>
    </w:p>
    <w:p>
      <w:pPr>
        <w:pStyle w:val="Normal"/>
        <w:rPr/>
      </w:pPr>
      <w:r>
        <w:rPr/>
        <w:t>&lt;OPTION label="B"&gt;himself&lt;/OPTION&gt;</w:t>
      </w:r>
    </w:p>
    <w:p>
      <w:pPr>
        <w:pStyle w:val="Normal"/>
        <w:rPr/>
      </w:pPr>
      <w:r>
        <w:rPr/>
        <w:t>&lt;OPTION label="C"&gt;themselves&lt;/OPTION&gt;</w:t>
      </w:r>
    </w:p>
    <w:p>
      <w:pPr>
        <w:pStyle w:val="Normal"/>
        <w:rPr/>
      </w:pPr>
      <w:r>
        <w:rPr/>
        <w:t>&lt;OPTION label="D"&gt;ourselves&lt;/OPTION&gt;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id="114" type="multiple_choice"&gt;</w:t>
      </w:r>
    </w:p>
    <w:p>
      <w:pPr>
        <w:pStyle w:val="Normal"/>
        <w:rPr/>
      </w:pPr>
      <w:r>
        <w:rPr/>
        <w:t>&lt;STEM&gt;It is ------- for the audience to hold its applause until the speaker has finished 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label="A"&gt;enthusiastic&lt;/OPTION&gt;</w:t>
      </w:r>
    </w:p>
    <w:p>
      <w:pPr>
        <w:pStyle w:val="Normal"/>
        <w:rPr/>
      </w:pPr>
      <w:r>
        <w:rPr/>
        <w:t>&lt;OPTION label="B"&gt;casual&lt;/OPTION&gt;</w:t>
      </w:r>
    </w:p>
    <w:p>
      <w:pPr>
        <w:pStyle w:val="Normal"/>
        <w:rPr/>
      </w:pPr>
      <w:r>
        <w:rPr/>
        <w:t>&lt;OPTION label="C"&gt;exclusive&lt;/OPTION&gt;</w:t>
      </w:r>
    </w:p>
    <w:p>
      <w:pPr>
        <w:pStyle w:val="Normal"/>
        <w:rPr/>
      </w:pPr>
      <w:r>
        <w:rPr/>
        <w:t>&lt;OPTION label="D"&gt;customary&lt;/OPTION&gt;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id="115" type="multiple_choice"&gt;</w:t>
      </w:r>
    </w:p>
    <w:p>
      <w:pPr>
        <w:pStyle w:val="Normal"/>
        <w:rPr/>
      </w:pPr>
      <w:r>
        <w:rPr/>
        <w:t>&lt;STEM&gt;Despite ------- that Legend Air would perform poorly with the entry of cheaper competition, it posted strong second-quarter earnings.&lt;/STEM&gt;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label="A"&gt;predicted&lt;/OPTION&gt;</w:t>
      </w:r>
    </w:p>
    <w:p>
      <w:pPr>
        <w:pStyle w:val="Normal"/>
        <w:rPr/>
      </w:pPr>
      <w:r>
        <w:rPr/>
        <w:t>&lt;OPTION label="B"&gt;predictable&lt;/OPTION&gt;</w:t>
      </w:r>
    </w:p>
    <w:p>
      <w:pPr>
        <w:pStyle w:val="Normal"/>
        <w:rPr/>
      </w:pPr>
      <w:r>
        <w:rPr/>
        <w:t>&lt;OPTION label="C"&gt;predicts&lt;/OPTION&gt;</w:t>
      </w:r>
    </w:p>
    <w:p>
      <w:pPr>
        <w:pStyle w:val="Normal"/>
        <w:rPr/>
      </w:pPr>
      <w:r>
        <w:rPr/>
        <w:t>&lt;OPTION label="D"&gt;predictions&lt;/OPTION&gt;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id="116" type="multiple_choice"&gt;</w:t>
      </w:r>
    </w:p>
    <w:p>
      <w:pPr>
        <w:pStyle w:val="Normal"/>
        <w:rPr/>
      </w:pPr>
      <w:r>
        <w:rPr/>
        <w:t>&lt;STEM&gt;Mr. Nigam was ------- retirement when his boss asked him to be the head of security at the new facility.&lt;/STEM&gt;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label="A"&gt;under&lt;/OPTION&gt;</w:t>
      </w:r>
    </w:p>
    <w:p>
      <w:pPr>
        <w:pStyle w:val="Normal"/>
        <w:rPr/>
      </w:pPr>
      <w:r>
        <w:rPr/>
        <w:t>&lt;OPTION label="B"&gt;ahead of&lt;/OPTION&gt;</w:t>
      </w:r>
    </w:p>
    <w:p>
      <w:pPr>
        <w:pStyle w:val="Normal"/>
        <w:rPr/>
      </w:pPr>
      <w:r>
        <w:rPr/>
        <w:t>&lt;OPTION label="C"&gt;nearby&lt;/OPTION&gt;</w:t>
      </w:r>
    </w:p>
    <w:p>
      <w:pPr>
        <w:pStyle w:val="Normal"/>
        <w:rPr/>
      </w:pPr>
      <w:r>
        <w:rPr/>
        <w:t>&lt;OPTION label="D"&gt;close to&lt;/OPTION&gt;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id="117" type="multiple_choice"&gt;</w:t>
      </w:r>
    </w:p>
    <w:p>
      <w:pPr>
        <w:pStyle w:val="Normal"/>
        <w:rPr/>
      </w:pPr>
      <w:r>
        <w:rPr/>
        <w:t>&lt;STEM&gt;Main Street Restaurant offers a menu of ------- prepared lunch and dinner meals.&lt;/STEM&gt;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label="A"&gt;thought&lt;/OPTION&gt;</w:t>
      </w:r>
    </w:p>
    <w:p>
      <w:pPr>
        <w:pStyle w:val="Normal"/>
        <w:rPr/>
      </w:pPr>
      <w:r>
        <w:rPr/>
        <w:t>&lt;OPTION label="B"&gt;thoughtfulness&lt;/OPTION&gt;</w:t>
      </w:r>
    </w:p>
    <w:p>
      <w:pPr>
        <w:pStyle w:val="Normal"/>
        <w:rPr/>
      </w:pPr>
      <w:r>
        <w:rPr/>
        <w:t>&lt;OPTION label="C"&gt;thoughts&lt;/OPTION&gt;</w:t>
      </w:r>
    </w:p>
    <w:p>
      <w:pPr>
        <w:pStyle w:val="Normal"/>
        <w:rPr/>
      </w:pPr>
      <w:r>
        <w:rPr/>
        <w:t>&lt;OPTION label="D"&gt;thoughtfully&lt;/OPTION&gt;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id="118" type="multiple_choice"&gt;</w:t>
      </w:r>
    </w:p>
    <w:p>
      <w:pPr>
        <w:pStyle w:val="Normal"/>
        <w:rPr/>
      </w:pPr>
      <w:r>
        <w:rPr/>
        <w:t>&lt;STEM&gt;------- our public relations manager, Ms. Ghazarian has just been appointed vice president of media relations.&lt;/STEM&gt;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label="A"&gt;Sincerely&lt;/OPTION&gt;</w:t>
      </w:r>
    </w:p>
    <w:p>
      <w:pPr>
        <w:pStyle w:val="Normal"/>
        <w:rPr/>
      </w:pPr>
      <w:r>
        <w:rPr/>
        <w:t>&lt;OPTION label="B"&gt;Immediately&lt;/OPTION&gt;</w:t>
      </w:r>
    </w:p>
    <w:p>
      <w:pPr>
        <w:pStyle w:val="Normal"/>
        <w:rPr/>
      </w:pPr>
      <w:r>
        <w:rPr/>
        <w:t>&lt;OPTION label="C"&gt;Solely&lt;/OPTION&gt;</w:t>
      </w:r>
    </w:p>
    <w:p>
      <w:pPr>
        <w:pStyle w:val="Normal"/>
        <w:rPr/>
      </w:pPr>
      <w:r>
        <w:rPr/>
        <w:t>&lt;OPTION label="D"&gt;Formerly&lt;/OPTION&gt;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id="119" type="multiple_choice"&gt;</w:t>
      </w:r>
    </w:p>
    <w:p>
      <w:pPr>
        <w:pStyle w:val="Normal"/>
        <w:rPr/>
      </w:pPr>
      <w:r>
        <w:rPr/>
        <w:t>&lt;STEM&gt;Videos of Korean pop music have become very popular ------- adolescents worldwide.&lt;/STEM&gt;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label="A"&gt;including&lt;/OPTION&gt;</w:t>
      </w:r>
    </w:p>
    <w:p>
      <w:pPr>
        <w:pStyle w:val="Normal"/>
        <w:rPr/>
      </w:pPr>
      <w:r>
        <w:rPr/>
        <w:t>&lt;OPTION label="B"&gt;whereas&lt;/OPTION&gt;</w:t>
      </w:r>
    </w:p>
    <w:p>
      <w:pPr>
        <w:pStyle w:val="Normal"/>
        <w:rPr/>
      </w:pPr>
      <w:r>
        <w:rPr/>
        <w:t>&lt;OPTION label="C"&gt;among&lt;/OPTION&gt;</w:t>
      </w:r>
    </w:p>
    <w:p>
      <w:pPr>
        <w:pStyle w:val="Normal"/>
        <w:rPr/>
      </w:pPr>
      <w:r>
        <w:rPr/>
        <w:t>&lt;OPTION label="D"&gt;within&lt;/OPTION&gt;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id="120" type="multiple_choice"&gt;</w:t>
      </w:r>
    </w:p>
    <w:p>
      <w:pPr>
        <w:pStyle w:val="Normal"/>
        <w:rPr/>
      </w:pPr>
      <w:r>
        <w:rPr/>
        <w:t>&lt;STEM&gt;Milante Shoes ------- altered the firm's marketing strategy after a recent economic shift.&lt;/STEM&gt;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label="A"&gt;quick&lt;/OPTION&gt;</w:t>
      </w:r>
    </w:p>
    <w:p>
      <w:pPr>
        <w:pStyle w:val="Normal"/>
        <w:rPr/>
      </w:pPr>
      <w:r>
        <w:rPr/>
        <w:t>&lt;OPTION label="B"&gt;quickest&lt;/OPTION&gt;</w:t>
      </w:r>
    </w:p>
    <w:p>
      <w:pPr>
        <w:pStyle w:val="Normal"/>
        <w:rPr/>
      </w:pPr>
      <w:r>
        <w:rPr/>
        <w:t>&lt;OPTION label="C"&gt;quickly&lt;/OPTION&gt;</w:t>
      </w:r>
    </w:p>
    <w:p>
      <w:pPr>
        <w:pStyle w:val="Normal"/>
        <w:rPr/>
      </w:pPr>
      <w:r>
        <w:rPr/>
        <w:t>&lt;OPTION label="D"&gt;quicken&lt;/OPTION&gt;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id="121" type="multiple_choice"&gt;</w:t>
      </w:r>
    </w:p>
    <w:p>
      <w:pPr>
        <w:pStyle w:val="Normal"/>
        <w:rPr/>
      </w:pPr>
      <w:r>
        <w:rPr/>
        <w:t>&lt;STEM&gt;The annual report has been posted online, ------- the director's office has not yet received a printed copy.&lt;/STEM&gt;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label="A"&gt;but&lt;/OPTION&gt;</w:t>
      </w:r>
    </w:p>
    <w:p>
      <w:pPr>
        <w:pStyle w:val="Normal"/>
        <w:rPr/>
      </w:pPr>
      <w:r>
        <w:rPr/>
        <w:t>&lt;OPTION label="B"&gt;why&lt;/OPTION&gt;</w:t>
      </w:r>
    </w:p>
    <w:p>
      <w:pPr>
        <w:pStyle w:val="Normal"/>
        <w:rPr/>
      </w:pPr>
      <w:r>
        <w:rPr/>
        <w:t>&lt;OPTION label="C"&gt;with&lt;/OPTION&gt;</w:t>
      </w:r>
    </w:p>
    <w:p>
      <w:pPr>
        <w:pStyle w:val="Normal"/>
        <w:rPr/>
      </w:pPr>
      <w:r>
        <w:rPr/>
        <w:t>&lt;OPTION label="D"&gt;once&lt;/OPTION&gt;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id="122" type="multiple_choice"&gt;</w:t>
      </w:r>
    </w:p>
    <w:p>
      <w:pPr>
        <w:pStyle w:val="Normal"/>
        <w:rPr/>
      </w:pPr>
      <w:r>
        <w:rPr/>
        <w:t>&lt;STEM&gt;Hasin Fariz turned a study on the ------- effects of sleep into a best-selling book.&lt;/STEM&gt;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label="A"&gt;favorable&lt;/OPTION&gt;</w:t>
      </w:r>
    </w:p>
    <w:p>
      <w:pPr>
        <w:pStyle w:val="Normal"/>
        <w:rPr/>
      </w:pPr>
      <w:r>
        <w:rPr/>
        <w:t>&lt;OPTION label="B"&gt;favor&lt;/OPTION&gt;</w:t>
      </w:r>
    </w:p>
    <w:p>
      <w:pPr>
        <w:pStyle w:val="Normal"/>
        <w:rPr/>
      </w:pPr>
      <w:r>
        <w:rPr/>
        <w:t>&lt;OPTION label="C"&gt;favors&lt;/OPTION&gt;</w:t>
      </w:r>
    </w:p>
    <w:p>
      <w:pPr>
        <w:pStyle w:val="Normal"/>
        <w:rPr/>
      </w:pPr>
      <w:r>
        <w:rPr/>
        <w:t>&lt;OPTION label="D"&gt;favorably&lt;/OPTION&gt;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id="123" type="multiple_choice"&gt;</w:t>
      </w:r>
    </w:p>
    <w:p>
      <w:pPr>
        <w:pStyle w:val="Normal"/>
        <w:rPr/>
      </w:pPr>
      <w:r>
        <w:rPr/>
        <w:t>&lt;STEM&gt;Wynston Containers is ------- a yearly shutdown of its factory so that it can be evaluated for safety and efficiency.&lt;/STEM&gt;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label="A"&gt;involving&lt;/OPTION&gt;</w:t>
      </w:r>
    </w:p>
    <w:p>
      <w:pPr>
        <w:pStyle w:val="Normal"/>
        <w:rPr/>
      </w:pPr>
      <w:r>
        <w:rPr/>
        <w:t>&lt;OPTION label="B"&gt;participating&lt;/OPTION&gt;</w:t>
      </w:r>
    </w:p>
    <w:p>
      <w:pPr>
        <w:pStyle w:val="Normal"/>
        <w:rPr/>
      </w:pPr>
      <w:r>
        <w:rPr/>
        <w:t>&lt;OPTION label="C"&gt;implementing&lt;/OPTION&gt;</w:t>
      </w:r>
    </w:p>
    <w:p>
      <w:pPr>
        <w:pStyle w:val="Normal"/>
        <w:rPr/>
      </w:pPr>
      <w:r>
        <w:rPr/>
        <w:t>&lt;OPTION label="D"&gt;producing&lt;/OPTION&gt;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id="124" type="multiple_choice"&gt;</w:t>
      </w:r>
    </w:p>
    <w:p>
      <w:pPr>
        <w:pStyle w:val="Normal"/>
        <w:rPr/>
      </w:pPr>
      <w:r>
        <w:rPr/>
        <w:t>&lt;STEM&gt;The Girard Botanical Archive has almost 300,000 plant -------, all neatly pressed onto archival paper.&lt;/STEM&gt;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label="A"&gt;authorities&lt;/OPTION&gt;</w:t>
      </w:r>
    </w:p>
    <w:p>
      <w:pPr>
        <w:pStyle w:val="Normal"/>
        <w:rPr/>
      </w:pPr>
      <w:r>
        <w:rPr/>
        <w:t>&lt;OPTION label="B"&gt;specimens&lt;/OPTION&gt;</w:t>
      </w:r>
    </w:p>
    <w:p>
      <w:pPr>
        <w:pStyle w:val="Normal"/>
        <w:rPr/>
      </w:pPr>
      <w:r>
        <w:rPr/>
        <w:t>&lt;OPTION label="C"&gt;founders&lt;/OPTION&gt;</w:t>
      </w:r>
    </w:p>
    <w:p>
      <w:pPr>
        <w:pStyle w:val="Normal"/>
        <w:rPr/>
      </w:pPr>
      <w:r>
        <w:rPr/>
        <w:t>&lt;OPTION label="D"&gt;specifics&lt;/OPTION&gt;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id="125" type="multiple_choice"&gt;</w:t>
      </w:r>
    </w:p>
    <w:p>
      <w:pPr>
        <w:pStyle w:val="Normal"/>
        <w:rPr/>
      </w:pPr>
      <w:r>
        <w:rPr/>
        <w:t>&lt;STEM&gt;Hotels and universities are ------- to recycle their used mattresses through the city's recycling program.&lt;/STEM&gt;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label="A"&gt;systematic&lt;/OPTION&gt;</w:t>
      </w:r>
    </w:p>
    <w:p>
      <w:pPr>
        <w:pStyle w:val="Normal"/>
        <w:rPr/>
      </w:pPr>
      <w:r>
        <w:rPr/>
        <w:t>&lt;OPTION label="B"&gt;eligible&lt;/OPTION&gt;</w:t>
      </w:r>
    </w:p>
    <w:p>
      <w:pPr>
        <w:pStyle w:val="Normal"/>
        <w:rPr/>
      </w:pPr>
      <w:r>
        <w:rPr/>
        <w:t>&lt;OPTION label="C"&gt;familiar&lt;/OPTION&gt;</w:t>
      </w:r>
    </w:p>
    <w:p>
      <w:pPr>
        <w:pStyle w:val="Normal"/>
        <w:rPr/>
      </w:pPr>
      <w:r>
        <w:rPr/>
        <w:t>&lt;OPTION label="D"&gt;successful&lt;/OPTION&gt;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id="126" type="multiple_choice"&gt;</w:t>
      </w:r>
    </w:p>
    <w:p>
      <w:pPr>
        <w:pStyle w:val="Normal"/>
        <w:rPr/>
      </w:pPr>
      <w:r>
        <w:rPr/>
        <w:t>&lt;STEM&gt;The ------- to review plans to replace the Tronton Bridge will be scheduled soon.&lt;/STEM&gt;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label="A"&gt;heard&lt;/OPTION&gt;</w:t>
      </w:r>
    </w:p>
    <w:p>
      <w:pPr>
        <w:pStyle w:val="Normal"/>
        <w:rPr/>
      </w:pPr>
      <w:r>
        <w:rPr/>
        <w:t>&lt;OPTION label="B"&gt;hears&lt;/OPTION&gt;</w:t>
      </w:r>
    </w:p>
    <w:p>
      <w:pPr>
        <w:pStyle w:val="Normal"/>
        <w:rPr/>
      </w:pPr>
      <w:r>
        <w:rPr/>
        <w:t>&lt;OPTION label="C"&gt;hearing&lt;/OPTION&gt;</w:t>
      </w:r>
    </w:p>
    <w:p>
      <w:pPr>
        <w:pStyle w:val="Normal"/>
        <w:rPr/>
      </w:pPr>
      <w:r>
        <w:rPr/>
        <w:t>&lt;OPTION label="D"&gt;hear&lt;/OPTION&gt;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id="127" type="multiple_choice"&gt;</w:t>
      </w:r>
    </w:p>
    <w:p>
      <w:pPr>
        <w:pStyle w:val="Normal"/>
        <w:rPr/>
      </w:pPr>
      <w:r>
        <w:rPr/>
        <w:t>&lt;STEM&gt;Kovox Ltd. aims to optimize quality ------- reducing the impact on the environment.&lt;/STEM&gt;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label="A"&gt;which&lt;/OPTION&gt;</w:t>
      </w:r>
    </w:p>
    <w:p>
      <w:pPr>
        <w:pStyle w:val="Normal"/>
        <w:rPr/>
      </w:pPr>
      <w:r>
        <w:rPr/>
        <w:t>&lt;OPTION label="B"&gt;while&lt;/OPTION&gt;</w:t>
      </w:r>
    </w:p>
    <w:p>
      <w:pPr>
        <w:pStyle w:val="Normal"/>
        <w:rPr/>
      </w:pPr>
      <w:r>
        <w:rPr/>
        <w:t>&lt;OPTION label="C"&gt;because&lt;/OPTION&gt;</w:t>
      </w:r>
    </w:p>
    <w:p>
      <w:pPr>
        <w:pStyle w:val="Normal"/>
        <w:rPr/>
      </w:pPr>
      <w:r>
        <w:rPr/>
        <w:t>&lt;OPTION label="D"&gt;unless&lt;/OPTION&gt;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id="128" type="multiple_choice"&gt;</w:t>
      </w:r>
    </w:p>
    <w:p>
      <w:pPr>
        <w:pStyle w:val="Normal"/>
        <w:rPr/>
      </w:pPr>
      <w:r>
        <w:rPr/>
        <w:t>&lt;STEM&gt;The grocery store ------- vegetables from out of town until local prices went down last month.&lt;/STEM&gt;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label="A"&gt;is buying&lt;/OPTION&gt;</w:t>
      </w:r>
    </w:p>
    <w:p>
      <w:pPr>
        <w:pStyle w:val="Normal"/>
        <w:rPr/>
      </w:pPr>
      <w:r>
        <w:rPr/>
        <w:t>&lt;OPTION label="B"&gt;will be buying&lt;/OPTION&gt;</w:t>
      </w:r>
    </w:p>
    <w:p>
      <w:pPr>
        <w:pStyle w:val="Normal"/>
        <w:rPr/>
      </w:pPr>
      <w:r>
        <w:rPr/>
        <w:t>&lt;OPTION label="C"&gt;has been buying&lt;/OPTION&gt;</w:t>
      </w:r>
    </w:p>
    <w:p>
      <w:pPr>
        <w:pStyle w:val="Normal"/>
        <w:rPr/>
      </w:pPr>
      <w:r>
        <w:rPr/>
        <w:t>&lt;OPTION label="D"&gt;had been buying&lt;/OPTION&gt;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id="129" type="multiple_choice"&gt;</w:t>
      </w:r>
    </w:p>
    <w:p>
      <w:pPr>
        <w:pStyle w:val="Normal"/>
        <w:rPr/>
      </w:pPr>
      <w:r>
        <w:rPr/>
        <w:t>&lt;STEM&gt;All Hershel Industries employees must have a valid ID card ------- enter the building.&lt;/STEM&gt;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label="A"&gt;in order to&lt;/OPTION&gt;</w:t>
      </w:r>
    </w:p>
    <w:p>
      <w:pPr>
        <w:pStyle w:val="Normal"/>
        <w:rPr/>
      </w:pPr>
      <w:r>
        <w:rPr/>
        <w:t>&lt;OPTION label="B"&gt;as long as&lt;/OPTION&gt;</w:t>
      </w:r>
    </w:p>
    <w:p>
      <w:pPr>
        <w:pStyle w:val="Normal"/>
        <w:rPr/>
      </w:pPr>
      <w:r>
        <w:rPr/>
        <w:t>&lt;OPTION label="C"&gt;regarding&lt;/OPTION&gt;</w:t>
      </w:r>
    </w:p>
    <w:p>
      <w:pPr>
        <w:pStyle w:val="Normal"/>
        <w:rPr/>
      </w:pPr>
      <w:r>
        <w:rPr/>
        <w:t>&lt;OPTION label="D"&gt;always&lt;/OPTION&gt;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keepLines/>
        <w:rPr/>
      </w:pPr>
      <w:r>
        <w:rPr>
          <w:b/>
        </w:rPr>
        <w:t>&lt;QUESTION id="130" type="multiple_choice"&gt;</w:t>
      </w:r>
    </w:p>
    <w:p>
      <w:pPr>
        <w:pStyle w:val="Normal"/>
        <w:rPr/>
      </w:pPr>
      <w:r>
        <w:rPr/>
        <w:t>&lt;STEM&gt;------- and cost factored equally in choosing Cantavox as our main supplier.&lt;/STEM&gt;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label="A"&gt;Reliability&lt;/OPTION&gt;</w:t>
      </w:r>
    </w:p>
    <w:p>
      <w:pPr>
        <w:pStyle w:val="Normal"/>
        <w:rPr/>
      </w:pPr>
      <w:r>
        <w:rPr/>
        <w:t>&lt;OPTION label="B"&gt;Allowance&lt;/OPTION&gt;</w:t>
      </w:r>
    </w:p>
    <w:p>
      <w:pPr>
        <w:pStyle w:val="Normal"/>
        <w:rPr/>
      </w:pPr>
      <w:r>
        <w:rPr/>
        <w:t>&lt;OPTION label="C"&gt;Dependence&lt;/OPTION&gt;</w:t>
      </w:r>
    </w:p>
    <w:p>
      <w:pPr>
        <w:pStyle w:val="Normal"/>
        <w:rPr/>
      </w:pPr>
      <w:r>
        <w:rPr/>
        <w:t>&lt;OPTION label="D"&gt;Estimation&lt;/OPTION&gt;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&lt;/PART&gt;</w:t>
      </w:r>
    </w:p>
    <w:p>
      <w:pPr>
        <w:pStyle w:val="Heading1"/>
        <w:rPr/>
      </w:pPr>
      <w:r>
        <w:rPr/>
        <w:t>&lt;PART id="6" name="Text Completion" question_start="131" question_end="146"&gt;</w:t>
      </w:r>
    </w:p>
    <w:p>
      <w:pPr>
        <w:pStyle w:val="Heading2"/>
        <w:rPr/>
      </w:pPr>
      <w:r>
        <w:rPr/>
        <w:t>&lt;QUESTION_GROUP id="QG-131-134" type="shared_passage"&gt;</w:t>
      </w:r>
    </w:p>
    <w:p>
      <w:pPr>
        <w:pStyle w:val="Normal"/>
        <w:rPr/>
      </w:pPr>
      <w:r>
        <w:rPr/>
        <w:t>&lt;GROUP_TITLE&gt;Part 6 – Letter: PGD Bank&lt;/GROUP_TITLE&gt;</w:t>
      </w:r>
    </w:p>
    <w:p>
      <w:pPr>
        <w:pStyle w:val="Normal"/>
        <w:rPr/>
      </w:pPr>
      <w:r>
        <w:rPr/>
        <w:t>&lt;PASSAGE&gt;</w:t>
      </w:r>
    </w:p>
    <w:p>
      <w:pPr>
        <w:pStyle w:val="Normal"/>
        <w:rPr/>
      </w:pPr>
      <w:r>
        <w:rPr/>
        <w:t>[SOURCE PAGE 5]</w:t>
        <w:br/>
        <w:t>PARTS</w:t>
        <w:br/>
        <w:br/>
        <w:t>Directions: Read the texts that follow. A word, phrase, or sentence is missing in parts of each text.</w:t>
        <w:br/>
        <w:t>Four answer choices for each question are given below the text. Select the best answer to complete</w:t>
        <w:br/>
        <w:t>the text. Then mark the letter (A), (B), (C), or (D) on your answer sheet.</w:t>
        <w:br/>
        <w:br/>
        <w:br/>
        <w:t xml:space="preserve">   Dear PGD Account Holder,</w:t>
        <w:br/>
        <w:br/>
        <w:t xml:space="preserve">  PGD Bank strives ------- the highest levels of client security and service. This applies not only to</w:t>
        <w:br/>
        <w:t xml:space="preserve">                      131.</w:t>
        <w:br/>
        <w:br/>
        <w:t xml:space="preserve">   online- and telephone-based services, but also to our brick-and-mortar locations. Our three</w:t>
        <w:br/>
        <w:br/>
        <w:t xml:space="preserve">   branch offices have proudly been a part of the community------- a combined total of 40 years.</w:t>
        <w:br/>
        <w:t xml:space="preserve">                                                              132.</w:t>
        <w:br/>
        <w:br/>
        <w:t xml:space="preserve">   To assist you even better in the future, our Smithville branch will be temporarily closed for</w:t>
        <w:br/>
        <w:br/>
        <w:t xml:space="preserve">   renovations July 8-22. ------- . In the meantime, our other two regional branches in Pine Grove and</w:t>
        <w:br/>
        <w:t xml:space="preserve">                           133.</w:t>
        <w:br/>
        <w:br/>
        <w:t xml:space="preserve">   Bradford will maintain normal business ------- . We value your feedback and will respond to any</w:t>
        <w:br/>
        <w:t xml:space="preserve">                                           134.</w:t>
        <w:br/>
        <w:br/>
        <w:t xml:space="preserve">   concerns that you may have as soon as possible.</w:t>
      </w:r>
    </w:p>
    <w:p>
      <w:pPr>
        <w:pStyle w:val="Normal"/>
        <w:rPr/>
      </w:pPr>
      <w:r>
        <w:rPr/>
        <w:t>&lt;/PASSAGE&gt;</w:t>
      </w:r>
    </w:p>
    <w:p>
      <w:pPr>
        <w:pStyle w:val="Normal"/>
        <w:rPr/>
      </w:pPr>
      <w:r>
        <w:rPr/>
        <w:t>&lt;QUESTION id="131" type="multiple_choice" group="QG-131-134"&gt;</w:t>
      </w:r>
    </w:p>
    <w:p>
      <w:pPr>
        <w:pStyle w:val="Normal"/>
        <w:rPr/>
      </w:pPr>
      <w:r>
        <w:rPr/>
        <w:t>&lt;STEM&gt;PGD Bank strives ------- the highest levels of client security and service.&lt;/STEM&gt;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provide&lt;/OPTION&gt;</w:t>
      </w:r>
    </w:p>
    <w:p>
      <w:pPr>
        <w:pStyle w:val="Normal"/>
        <w:rPr/>
      </w:pPr>
      <w:r>
        <w:rPr/>
        <w:t>&lt;OPTION label="B"&gt;provided&lt;/OPTION&gt;</w:t>
      </w:r>
    </w:p>
    <w:p>
      <w:pPr>
        <w:pStyle w:val="Normal"/>
        <w:rPr/>
      </w:pPr>
      <w:r>
        <w:rPr/>
        <w:t>&lt;OPTION label="C"&gt;providing&lt;/OPTION&gt;</w:t>
      </w:r>
    </w:p>
    <w:p>
      <w:pPr>
        <w:pStyle w:val="Normal"/>
        <w:rPr/>
      </w:pPr>
      <w:r>
        <w:rPr/>
        <w:t>&lt;OPTION label="D"&gt;to be provided&lt;/OPTION&gt;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id="132" type="multiple_choice" group="QG-131-134"&gt;</w:t>
      </w:r>
    </w:p>
    <w:p>
      <w:pPr>
        <w:pStyle w:val="Normal"/>
        <w:rPr/>
      </w:pPr>
      <w:r>
        <w:rPr/>
        <w:t>&lt;STEM&gt;Our three branch offices have proudly been a part of the community ------- a combined total of 40 years.&lt;/STEM&gt;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label="A"&gt;except&lt;/OPTION&gt;</w:t>
      </w:r>
    </w:p>
    <w:p>
      <w:pPr>
        <w:pStyle w:val="Normal"/>
        <w:rPr/>
      </w:pPr>
      <w:r>
        <w:rPr/>
        <w:t>&lt;OPTION label="B"&gt;amid&lt;/OPTION&gt;</w:t>
      </w:r>
    </w:p>
    <w:p>
      <w:pPr>
        <w:pStyle w:val="Normal"/>
        <w:rPr/>
      </w:pPr>
      <w:r>
        <w:rPr/>
        <w:t>&lt;OPTION label="C"&gt;near&lt;/OPTION&gt;</w:t>
      </w:r>
    </w:p>
    <w:p>
      <w:pPr>
        <w:pStyle w:val="Normal"/>
        <w:rPr/>
      </w:pPr>
      <w:r>
        <w:rPr/>
        <w:t>&lt;OPTION label="D"&gt;for&lt;/OPTION&gt;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id="133" type="multiple_choice" group="QG-131-134"&gt;</w:t>
      </w:r>
    </w:p>
    <w:p>
      <w:pPr>
        <w:pStyle w:val="Normal"/>
        <w:rPr/>
      </w:pPr>
      <w:r>
        <w:rPr/>
        <w:t>&lt;STEM&gt;Renovations July 8–22.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label="A"&gt;Unfortunately, services will be limited.&lt;/OPTION&gt;</w:t>
      </w:r>
    </w:p>
    <w:p>
      <w:pPr>
        <w:pStyle w:val="Normal"/>
        <w:rPr/>
      </w:pPr>
      <w:r>
        <w:rPr/>
        <w:t>&lt;OPTION label="B"&gt;We thank you for trusting in PGD Bank over these years.&lt;/OPTION&gt;</w:t>
      </w:r>
    </w:p>
    <w:p>
      <w:pPr>
        <w:pStyle w:val="Normal"/>
        <w:rPr/>
      </w:pPr>
      <w:r>
        <w:rPr/>
        <w:t>&lt;OPTION label="C"&gt;We apologize for any inconvenience this may cause.&lt;/OPTION&gt;</w:t>
      </w:r>
    </w:p>
    <w:p>
      <w:pPr>
        <w:pStyle w:val="Normal"/>
        <w:rPr/>
      </w:pPr>
      <w:r>
        <w:rPr/>
        <w:t>&lt;OPTION label="D"&gt;Traffic on the boulevard has increased lately.&lt;/OPTION&gt;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id="134" type="multiple_choice" group="QG-131-134"&gt;</w:t>
      </w:r>
    </w:p>
    <w:p>
      <w:pPr>
        <w:pStyle w:val="Normal"/>
        <w:rPr/>
      </w:pPr>
      <w:r>
        <w:rPr/>
        <w:t>&lt;STEM&gt;Bradford will maintain normal business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label="A"&gt;investments&lt;/OPTION&gt;</w:t>
      </w:r>
    </w:p>
    <w:p>
      <w:pPr>
        <w:pStyle w:val="Normal"/>
        <w:rPr/>
      </w:pPr>
      <w:r>
        <w:rPr/>
        <w:t>&lt;OPTION label="B"&gt;hiring&lt;/OPTION&gt;</w:t>
      </w:r>
    </w:p>
    <w:p>
      <w:pPr>
        <w:pStyle w:val="Normal"/>
        <w:rPr/>
      </w:pPr>
      <w:r>
        <w:rPr/>
        <w:t>&lt;OPTION label="C"&gt;hours&lt;/OPTION&gt;</w:t>
      </w:r>
    </w:p>
    <w:p>
      <w:pPr>
        <w:pStyle w:val="Normal"/>
        <w:rPr/>
      </w:pPr>
      <w:r>
        <w:rPr/>
        <w:t>&lt;OPTION label="D"&gt;interests&lt;/OPTION&gt;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id="QG-135-138" type="shared_passage"&gt;</w:t>
      </w:r>
    </w:p>
    <w:p>
      <w:pPr>
        <w:pStyle w:val="Normal"/>
        <w:rPr/>
      </w:pPr>
      <w:r>
        <w:rPr/>
        <w:t>&lt;GROUP_TITLE&gt;Part 6 – E-mail: Cost Accountant position&lt;/GROUP_TITLE&gt;</w:t>
      </w:r>
    </w:p>
    <w:p>
      <w:pPr>
        <w:pStyle w:val="Normal"/>
        <w:rPr/>
      </w:pPr>
      <w:r>
        <w:rPr/>
        <w:t>&lt;PASSAGE&gt;</w:t>
      </w:r>
    </w:p>
    <w:p>
      <w:pPr>
        <w:pStyle w:val="Normal"/>
        <w:rPr/>
      </w:pPr>
      <w:r>
        <w:rPr/>
        <w:t>[SOURCE PAGE 6]</w:t>
        <w:br/>
        <w:br/>
        <w:t xml:space="preserve">   To: Samuel Archerson &lt;sarcherson@vona.co.uk&gt;</w:t>
        <w:br/>
        <w:br/>
        <w:t xml:space="preserve">   From: James Darrers &lt;jdarrers@sky.co.uk&gt;</w:t>
        <w:br/>
        <w:br/>
        <w:t xml:space="preserve">   Date: 10 January</w:t>
        <w:br/>
        <w:br/>
        <w:t xml:space="preserve">   Subject: Cost Accountant position</w:t>
        <w:br/>
        <w:br/>
        <w:t xml:space="preserve">   Dear Mr. Archerson,</w:t>
        <w:br/>
        <w:br/>
        <w:t xml:space="preserve">  Thank you for taking the time to meet with me today.  I ------- our conversation, and I remain very</w:t>
        <w:br/>
        <w:t xml:space="preserve">                                                         135.</w:t>
        <w:br/>
        <w:br/>
        <w:t xml:space="preserve">   interested in the position of cost accountant.  I would welcome the opportunity to return for the</w:t>
        <w:br/>
        <w:br/>
        <w:t xml:space="preserve">   third and final round of ------- .</w:t>
        <w:br/>
        <w:t xml:space="preserve">                          136.</w:t>
        <w:br/>
        <w:br/>
        <w:t xml:space="preserve">     I am confident my years of accounting experience would benefit your firm. As discussed, over the</w:t>
        <w:br/>
        <w:br/>
        <w:t xml:space="preserve">   last ten years,  I have helped many companies save a ------- amount of money.  I am especially</w:t>
        <w:br/>
        <w:t xml:space="preserve">                                                          137.</w:t>
        <w:br/>
        <w:br/>
        <w:t xml:space="preserve">   adept at analysing the day-to-day operations of a business and helping to determine more</w:t>
        <w:br/>
        <w:br/>
        <w:t xml:space="preserve">   cost-effective methods.</w:t>
        <w:br/>
        <w:br/>
        <w:t xml:space="preserve">     I checked regarding your question about a potential start date. ------- . I hope to hear from you in</w:t>
        <w:br/>
        <w:t xml:space="preserve">                                                          138</w:t>
      </w:r>
    </w:p>
    <w:p>
      <w:pPr>
        <w:pStyle w:val="Normal"/>
        <w:rPr/>
      </w:pPr>
      <w:r>
        <w:rPr/>
        <w:t>&lt;/PASSAGE&gt;</w:t>
      </w:r>
    </w:p>
    <w:p>
      <w:pPr>
        <w:pStyle w:val="Normal"/>
        <w:rPr/>
      </w:pPr>
      <w:r>
        <w:rPr/>
        <w:t>&lt;QUESTION id="135" type="multiple_choice" group="QG-135-138"&gt;</w:t>
      </w:r>
    </w:p>
    <w:p>
      <w:pPr>
        <w:pStyle w:val="Normal"/>
        <w:rPr/>
      </w:pPr>
      <w:r>
        <w:rPr/>
        <w:t>&lt;STEM&gt;I ------- our conversation, and I remain very interested in the position of cost accountant.&lt;/STEM&gt;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label="A"&gt;enjoy&lt;/OPTION&gt;</w:t>
      </w:r>
    </w:p>
    <w:p>
      <w:pPr>
        <w:pStyle w:val="Normal"/>
        <w:rPr/>
      </w:pPr>
      <w:r>
        <w:rPr/>
        <w:t>&lt;OPTION label="B"&gt;enjoyed&lt;/OPTION&gt;</w:t>
      </w:r>
    </w:p>
    <w:p>
      <w:pPr>
        <w:pStyle w:val="Normal"/>
        <w:rPr/>
      </w:pPr>
      <w:r>
        <w:rPr/>
        <w:t>&lt;OPTION label="C"&gt;enjoying&lt;/OPTION&gt;</w:t>
      </w:r>
    </w:p>
    <w:p>
      <w:pPr>
        <w:pStyle w:val="Normal"/>
        <w:rPr/>
      </w:pPr>
      <w:r>
        <w:rPr/>
        <w:t>&lt;OPTION label="D"&gt;will enjoy&lt;/OPTION&gt;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id="136" type="multiple_choice" group="QG-135-138"&gt;</w:t>
      </w:r>
    </w:p>
    <w:p>
      <w:pPr>
        <w:pStyle w:val="Normal"/>
        <w:rPr/>
      </w:pPr>
      <w:r>
        <w:rPr/>
        <w:t>&lt;STEM&gt;I would welcome the opportunity to return for the third and final round of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label="A"&gt;revisions&lt;/OPTION&gt;</w:t>
      </w:r>
    </w:p>
    <w:p>
      <w:pPr>
        <w:pStyle w:val="Normal"/>
        <w:rPr/>
      </w:pPr>
      <w:r>
        <w:rPr/>
        <w:t>&lt;OPTION label="B"&gt;promotions&lt;/OPTION&gt;</w:t>
      </w:r>
    </w:p>
    <w:p>
      <w:pPr>
        <w:pStyle w:val="Normal"/>
        <w:rPr/>
      </w:pPr>
      <w:r>
        <w:rPr/>
        <w:t>&lt;OPTION label="C"&gt;interviews&lt;/OPTION&gt;</w:t>
      </w:r>
    </w:p>
    <w:p>
      <w:pPr>
        <w:pStyle w:val="Normal"/>
        <w:rPr/>
      </w:pPr>
      <w:r>
        <w:rPr/>
        <w:t>&lt;OPTION label="D"&gt;receptions&lt;/OPTION&gt;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id="137" type="multiple_choice" group="QG-135-138"&gt;</w:t>
      </w:r>
    </w:p>
    <w:p>
      <w:pPr>
        <w:pStyle w:val="Normal"/>
        <w:rPr/>
      </w:pPr>
      <w:r>
        <w:rPr/>
        <w:t>&lt;STEM&gt;I have helped many companies save a ------- amount of money.&lt;/STEM&gt;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label="A"&gt;substance&lt;/OPTION&gt;</w:t>
      </w:r>
    </w:p>
    <w:p>
      <w:pPr>
        <w:pStyle w:val="Normal"/>
        <w:rPr/>
      </w:pPr>
      <w:r>
        <w:rPr/>
        <w:t>&lt;OPTION label="B"&gt;substantiate&lt;/OPTION&gt;</w:t>
      </w:r>
    </w:p>
    <w:p>
      <w:pPr>
        <w:pStyle w:val="Normal"/>
        <w:rPr/>
      </w:pPr>
      <w:r>
        <w:rPr/>
        <w:t>&lt;OPTION label="C"&gt;substantially&lt;/OPTION&gt;</w:t>
      </w:r>
    </w:p>
    <w:p>
      <w:pPr>
        <w:pStyle w:val="Normal"/>
        <w:rPr/>
      </w:pPr>
      <w:r>
        <w:rPr/>
        <w:t>&lt;OPTION label="D"&gt;substantial&lt;/OPTION&gt;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id="138" type="multiple_choice" group="QG-135-138"&gt;</w:t>
      </w:r>
    </w:p>
    <w:p>
      <w:pPr>
        <w:pStyle w:val="Normal"/>
        <w:rPr/>
      </w:pPr>
      <w:r>
        <w:rPr/>
        <w:t>&lt;STEM&gt;I checked regarding your question about a potential start date.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 have four additional questions to ask you.&lt;/OPTION&gt;</w:t>
      </w:r>
    </w:p>
    <w:p>
      <w:pPr>
        <w:pStyle w:val="Normal"/>
        <w:rPr/>
      </w:pPr>
      <w:r>
        <w:rPr/>
        <w:t>&lt;OPTION label="B"&gt;I would be able to begin during the first week of February.&lt;/OPTION&gt;</w:t>
      </w:r>
    </w:p>
    <w:p>
      <w:pPr>
        <w:pStyle w:val="Normal"/>
        <w:rPr/>
      </w:pPr>
      <w:r>
        <w:rPr/>
        <w:t>&lt;OPTION label="C"&gt;I am confident I have the potential for this position.&lt;/OPTION&gt;</w:t>
      </w:r>
    </w:p>
    <w:p>
      <w:pPr>
        <w:pStyle w:val="Normal"/>
        <w:rPr/>
      </w:pPr>
      <w:r>
        <w:rPr/>
        <w:t>&lt;OPTION label="D"&gt;Thank you for the offer of employment.&lt;/OPTION&gt;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id="QG-139-142" type="shared_passage"&gt;</w:t>
      </w:r>
    </w:p>
    <w:p>
      <w:pPr>
        <w:pStyle w:val="Normal"/>
        <w:rPr/>
      </w:pPr>
      <w:r>
        <w:rPr/>
        <w:t>&lt;GROUP_TITLE&gt;Part 6 – E-mail: Canterbury Airport project&lt;/GROUP_TITLE&gt;</w:t>
      </w:r>
    </w:p>
    <w:p>
      <w:pPr>
        <w:pStyle w:val="Normal"/>
        <w:rPr/>
      </w:pPr>
      <w:r>
        <w:rPr/>
        <w:t>&lt;PASSAGE&gt;</w:t>
      </w:r>
    </w:p>
    <w:p>
      <w:pPr>
        <w:pStyle w:val="Normal"/>
        <w:rPr/>
      </w:pPr>
      <w:r>
        <w:rPr/>
        <w:t>[SOURCE PAGE 7]</w:t>
        <w:br/>
        <w:br/>
        <w:t xml:space="preserve">   To: Mason Wu &lt;mwu@wustudios.co.nz&gt;</w:t>
        <w:br/>
        <w:br/>
        <w:t xml:space="preserve">  From: Trent Tuiloma &lt;ttuiloma@canterburyairport.co.nz&gt;</w:t>
        <w:br/>
        <w:br/>
        <w:t xml:space="preserve">   Subject: Canterbury Airport project</w:t>
        <w:br/>
        <w:br/>
        <w:t xml:space="preserve">  Date: Monday, 2 July</w:t>
        <w:br/>
        <w:br/>
        <w:t xml:space="preserve">  Dear Mr. Wu,</w:t>
        <w:br/>
        <w:br/>
        <w:t xml:space="preserve">  Thank you for agreeing to consult on the Canterbury Airport redesign project. ------- . As a result,</w:t>
        <w:br/>
        <w:t xml:space="preserve">                                                                               139.</w:t>
        <w:br/>
        <w:br/>
        <w:t xml:space="preserve">    I am particularly eager to hear your ideas about upgrading our main terminal.</w:t>
        <w:br/>
        <w:br/>
        <w:t xml:space="preserve">  Can we meet this week? There are a number of ----- -- restaurants near my office. If you are</w:t>
        <w:br/>
        <w:t xml:space="preserve">                                            140 .</w:t>
        <w:br/>
        <w:br/>
        <w:t xml:space="preserve">  available this Friday, we could meet at Celia's Cafe on Cumberland Street.  I would also like</w:t>
        <w:br/>
        <w:br/>
        <w:t xml:space="preserve">  a few of my colleagues to ------- us. They would appreciate ----.-- ways to enhance the airport</w:t>
        <w:br/>
        <w:t xml:space="preserve">                             141.                             142.</w:t>
        <w:br/>
        <w:br/>
        <w:t xml:space="preserve">  user's experience.</w:t>
        <w:br/>
        <w:br/>
        <w:t xml:space="preserve">    I look forward to hearing from you soon.</w:t>
        <w:br/>
        <w:br/>
        <w:t xml:space="preserve">  Sincerely</w:t>
      </w:r>
    </w:p>
    <w:p>
      <w:pPr>
        <w:pStyle w:val="Normal"/>
        <w:rPr/>
      </w:pPr>
      <w:r>
        <w:rPr/>
        <w:t>&lt;/PASSAGE&gt;</w:t>
      </w:r>
    </w:p>
    <w:p>
      <w:pPr>
        <w:pStyle w:val="Normal"/>
        <w:rPr/>
      </w:pPr>
      <w:r>
        <w:rPr/>
        <w:t>&lt;QUESTION id="139" type="multiple_choice" group="QG-139-142"&gt;</w:t>
      </w:r>
    </w:p>
    <w:p>
      <w:pPr>
        <w:pStyle w:val="Normal"/>
        <w:rPr/>
      </w:pPr>
      <w:r>
        <w:rPr/>
        <w:t>&lt;STEM&gt;Thank you for agreeing to consult on the Canterbury Airport redesign project. -------. As a result, I am particularly eager to hear your ideas about upgrading our main terminal.&lt;/STEM&gt;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 can meet you when you arrive.&lt;/OPTION&gt;</w:t>
      </w:r>
    </w:p>
    <w:p>
      <w:pPr>
        <w:pStyle w:val="Normal"/>
        <w:rPr/>
      </w:pPr>
      <w:r>
        <w:rPr/>
        <w:t>&lt;OPTION label="B"&gt;Scheduling flights can be quite tricky.&lt;/OPTION&gt;</w:t>
      </w:r>
    </w:p>
    <w:p>
      <w:pPr>
        <w:pStyle w:val="Normal"/>
        <w:rPr/>
      </w:pPr>
      <w:r>
        <w:rPr/>
        <w:t>&lt;OPTION label="C"&gt;I have long admired your work on regional airports.&lt;/OPTION&gt;</w:t>
      </w:r>
    </w:p>
    <w:p>
      <w:pPr>
        <w:pStyle w:val="Normal"/>
        <w:rPr/>
      </w:pPr>
      <w:r>
        <w:rPr/>
        <w:t>&lt;OPTION label="D"&gt;There are several dining options at the airport.&lt;/OPTION&gt;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id="140" type="multiple_choice" group="QG-139-142"&gt;</w:t>
      </w:r>
    </w:p>
    <w:p>
      <w:pPr>
        <w:pStyle w:val="Normal"/>
        <w:rPr/>
      </w:pPr>
      <w:r>
        <w:rPr/>
        <w:t>&lt;STEM&gt;There are a number of ------- restaurants near my office.&lt;/STEM&gt;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label="A"&gt;excel&lt;/OPTION&gt;</w:t>
      </w:r>
    </w:p>
    <w:p>
      <w:pPr>
        <w:pStyle w:val="Normal"/>
        <w:rPr/>
      </w:pPr>
      <w:r>
        <w:rPr/>
        <w:t>&lt;OPTION label="B"&gt;excellent&lt;/OPTION&gt;</w:t>
      </w:r>
    </w:p>
    <w:p>
      <w:pPr>
        <w:pStyle w:val="Normal"/>
        <w:rPr/>
      </w:pPr>
      <w:r>
        <w:rPr/>
        <w:t>&lt;OPTION label="C"&gt;excellently&lt;/OPTION&gt;</w:t>
      </w:r>
    </w:p>
    <w:p>
      <w:pPr>
        <w:pStyle w:val="Normal"/>
        <w:rPr/>
      </w:pPr>
      <w:r>
        <w:rPr/>
        <w:t>&lt;OPTION label="D"&gt;excelled&lt;/OPTION&gt;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id="141" type="multiple_choice" group="QG-139-142"&gt;</w:t>
      </w:r>
    </w:p>
    <w:p>
      <w:pPr>
        <w:pStyle w:val="Normal"/>
        <w:rPr/>
      </w:pPr>
      <w:r>
        <w:rPr/>
        <w:t>&lt;STEM&gt;I would also like a few of my colleagues to ------- us.&lt;/STEM&gt;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label="A"&gt;join&lt;/OPTION&gt;</w:t>
      </w:r>
    </w:p>
    <w:p>
      <w:pPr>
        <w:pStyle w:val="Normal"/>
        <w:rPr/>
      </w:pPr>
      <w:r>
        <w:rPr/>
        <w:t>&lt;OPTION label="B"&gt;pay&lt;/OPTION&gt;</w:t>
      </w:r>
    </w:p>
    <w:p>
      <w:pPr>
        <w:pStyle w:val="Normal"/>
        <w:rPr/>
      </w:pPr>
      <w:r>
        <w:rPr/>
        <w:t>&lt;OPTION label="C"&gt;remind&lt;/OPTION&gt;</w:t>
      </w:r>
    </w:p>
    <w:p>
      <w:pPr>
        <w:pStyle w:val="Normal"/>
        <w:rPr/>
      </w:pPr>
      <w:r>
        <w:rPr/>
        <w:t>&lt;OPTION label="D"&gt;defend&lt;/OPTION&gt;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id="142" type="multiple_choice" group="QG-139-142"&gt;</w:t>
      </w:r>
    </w:p>
    <w:p>
      <w:pPr>
        <w:pStyle w:val="Normal"/>
        <w:rPr/>
      </w:pPr>
      <w:r>
        <w:rPr/>
        <w:t>&lt;STEM&gt;They would appreciate ------- ways to enhance the airport user’s experience.&lt;/STEM&gt;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discuss&lt;/OPTION&gt;</w:t>
      </w:r>
    </w:p>
    <w:p>
      <w:pPr>
        <w:pStyle w:val="Normal"/>
        <w:rPr/>
      </w:pPr>
      <w:r>
        <w:rPr/>
        <w:t>&lt;OPTION label="B"&gt;discussing&lt;/OPTION&gt;</w:t>
      </w:r>
    </w:p>
    <w:p>
      <w:pPr>
        <w:pStyle w:val="Normal"/>
        <w:rPr/>
      </w:pPr>
      <w:r>
        <w:rPr/>
        <w:t>&lt;OPTION label="C"&gt;discuss&lt;/OPTION&gt;</w:t>
      </w:r>
    </w:p>
    <w:p>
      <w:pPr>
        <w:pStyle w:val="Normal"/>
        <w:rPr/>
      </w:pPr>
      <w:r>
        <w:rPr/>
        <w:t>&lt;OPTION label="D"&gt;discussed&lt;/OPTION&gt;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id="QG-143-146" type="shared_passage"&gt;</w:t>
      </w:r>
    </w:p>
    <w:p>
      <w:pPr>
        <w:pStyle w:val="Normal"/>
        <w:rPr/>
      </w:pPr>
      <w:r>
        <w:rPr/>
        <w:t>&lt;GROUP_TITLE&gt;Part 6 – Article: Shiresberry Film Festival&lt;/GROUP_TITLE&gt;</w:t>
      </w:r>
    </w:p>
    <w:p>
      <w:pPr>
        <w:pStyle w:val="Normal"/>
        <w:rPr/>
      </w:pPr>
      <w:r>
        <w:rPr/>
        <w:t>&lt;PASSAGE&gt;</w:t>
      </w:r>
    </w:p>
    <w:p>
      <w:pPr>
        <w:pStyle w:val="Normal"/>
        <w:rPr/>
      </w:pPr>
      <w:r>
        <w:rPr/>
        <w:t>[SOURCE PAGE 8]</w:t>
        <w:br/>
        <w:br/>
        <w:t xml:space="preserve">  SHIRESBERRY (February 15)- The second annual Shiresberry Film Festival begins on April 18</w:t>
        <w:br/>
        <w:br/>
        <w:t xml:space="preserve">   and ------- for five weeks. This year's offerings will not be limited to entries from North America and</w:t>
        <w:br/>
        <w:t xml:space="preserve">         143.</w:t>
        <w:br/>
        <w:br/>
        <w:t xml:space="preserve">   Europe. We will also be presenting -------from Asia and South America. And everyone's favorite</w:t>
        <w:br/>
        <w:t xml:space="preserve">                                        144.</w:t>
        <w:br/>
        <w:t xml:space="preserve">   feature from last year's festival will be back: directors and screenwriters will hold</w:t>
        <w:br/>
        <w:br/>
        <w:t xml:space="preserve">   question-and-answer sessions after their films' initial screening. Make sure you do not miss this</w:t>
        <w:br/>
        <w:br/>
        <w:t xml:space="preserve">      --1-4--5--. event. Tickets always sell out quickly. -------146.  . Shiresberry Film Club members can now</w:t>
        <w:br/>
        <w:br/>
        <w:t xml:space="preserve">   purchase priority tickets. Visit the Shiresberry Theater box office or www.shiresberrytheater.com.</w:t>
        <w:br/>
        <w:br/>
        <w:t>143. (A) run                                     146.  (A) The awards will be presented by</w:t>
        <w:br/>
        <w:t xml:space="preserve">      (B) has run                                         Hunter Johns.</w:t>
        <w:br/>
        <w:t xml:space="preserve">      (C) will run                                           (B) Renovations to the space are nearly</w:t>
        <w:br/>
        <w:t xml:space="preserve">      (D) ran                                              complete.</w:t>
        <w:br/>
        <w:t xml:space="preserve">                                                          (C) The later offerings were an even</w:t>
        <w:br/>
        <w:t>144. (A) movies                                             bigger success.</w:t>
        <w:br/>
        <w:t xml:space="preserve">      (B) clothing                                         (D) Sales are open to the general public</w:t>
        <w:br/>
        <w:t xml:space="preserve">      (C) food                                           on March 3.</w:t>
        <w:br/>
        <w:t xml:space="preserve">      (D) books</w:t>
      </w:r>
    </w:p>
    <w:p>
      <w:pPr>
        <w:pStyle w:val="Normal"/>
        <w:rPr/>
      </w:pPr>
      <w:r>
        <w:rPr/>
        <w:t>&lt;/PASSAGE&gt;</w:t>
      </w:r>
    </w:p>
    <w:p>
      <w:pPr>
        <w:pStyle w:val="Normal"/>
        <w:rPr/>
      </w:pPr>
      <w:r>
        <w:rPr/>
        <w:t>&lt;QUESTION id="143" type="multiple_choice" group="QG-143-146"&gt;</w:t>
      </w:r>
    </w:p>
    <w:p>
      <w:pPr>
        <w:pStyle w:val="Normal"/>
        <w:rPr/>
      </w:pPr>
      <w:r>
        <w:rPr/>
        <w:t>&lt;STEM&gt;The second annual Shiresberry Film Festival begins on April 18 and ------- for five weeks.&lt;/STEM&gt;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label="A"&gt;run&lt;/OPTION&gt;</w:t>
      </w:r>
    </w:p>
    <w:p>
      <w:pPr>
        <w:pStyle w:val="Normal"/>
        <w:rPr/>
      </w:pPr>
      <w:r>
        <w:rPr/>
        <w:t>&lt;OPTION label="B"&gt;has run&lt;/OPTION&gt;</w:t>
      </w:r>
    </w:p>
    <w:p>
      <w:pPr>
        <w:pStyle w:val="Normal"/>
        <w:rPr/>
      </w:pPr>
      <w:r>
        <w:rPr/>
        <w:t>&lt;OPTION label="C"&gt;will run&lt;/OPTION&gt;</w:t>
      </w:r>
    </w:p>
    <w:p>
      <w:pPr>
        <w:pStyle w:val="Normal"/>
        <w:rPr/>
      </w:pPr>
      <w:r>
        <w:rPr/>
        <w:t>&lt;OPTION label="D"&gt;ran&lt;/OPTION&gt;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id="144" type="multiple_choice" group="QG-143-146"&gt;</w:t>
      </w:r>
    </w:p>
    <w:p>
      <w:pPr>
        <w:pStyle w:val="Normal"/>
        <w:rPr/>
      </w:pPr>
      <w:r>
        <w:rPr/>
        <w:t>&lt;STEM&gt;We will also be presenting ------- from Asia and South America.&lt;/STEM&gt;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label="A"&gt;movies&lt;/OPTION&gt;</w:t>
      </w:r>
    </w:p>
    <w:p>
      <w:pPr>
        <w:pStyle w:val="Normal"/>
        <w:rPr/>
      </w:pPr>
      <w:r>
        <w:rPr/>
        <w:t>&lt;OPTION label="B"&gt;clothing&lt;/OPTION&gt;</w:t>
      </w:r>
    </w:p>
    <w:p>
      <w:pPr>
        <w:pStyle w:val="Normal"/>
        <w:rPr/>
      </w:pPr>
      <w:r>
        <w:rPr/>
        <w:t>&lt;OPTION label="C"&gt;food&lt;/OPTION&gt;</w:t>
      </w:r>
    </w:p>
    <w:p>
      <w:pPr>
        <w:pStyle w:val="Normal"/>
        <w:rPr/>
      </w:pPr>
      <w:r>
        <w:rPr/>
        <w:t>&lt;OPTION label="D"&gt;books&lt;/OPTION&gt;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id="145" type="multiple_choice" group="QG-143-146"&gt;</w:t>
      </w:r>
    </w:p>
    <w:p>
      <w:pPr>
        <w:pStyle w:val="Normal"/>
        <w:rPr/>
      </w:pPr>
      <w:r>
        <w:rPr/>
        <w:t>&lt;STEM&gt;Make sure you do not miss this ------- event.&lt;/STEM&gt;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label="A"&gt;political&lt;/OPTION&gt;</w:t>
      </w:r>
    </w:p>
    <w:p>
      <w:pPr>
        <w:pStyle w:val="Normal"/>
        <w:rPr/>
      </w:pPr>
      <w:r>
        <w:rPr/>
        <w:t>&lt;OPTION label="B"&gt;popular&lt;/OPTION&gt;</w:t>
      </w:r>
    </w:p>
    <w:p>
      <w:pPr>
        <w:pStyle w:val="Normal"/>
        <w:rPr/>
      </w:pPr>
      <w:r>
        <w:rPr/>
        <w:t>&lt;OPTION label="C"&gt;practical&lt;/OPTION&gt;</w:t>
      </w:r>
    </w:p>
    <w:p>
      <w:pPr>
        <w:pStyle w:val="Normal"/>
        <w:rPr/>
      </w:pPr>
      <w:r>
        <w:rPr/>
        <w:t>&lt;OPTION label="D"&gt;preliminary&lt;/OPTION&gt;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id="146" type="multiple_choice" group="QG-143-146"&gt;</w:t>
      </w:r>
    </w:p>
    <w:p>
      <w:pPr>
        <w:pStyle w:val="Normal"/>
        <w:rPr/>
      </w:pPr>
      <w:r>
        <w:rPr/>
        <w:t>&lt;STEM&gt;Tickets always sell out quickly. -------.&lt;/STEM&gt;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awards will be presented by Hunter Johns.&lt;/OPTION&gt;</w:t>
      </w:r>
    </w:p>
    <w:p>
      <w:pPr>
        <w:pStyle w:val="Normal"/>
        <w:rPr/>
      </w:pPr>
      <w:r>
        <w:rPr/>
        <w:t>&lt;OPTION label="B"&gt;Renovations to the space are nearly complete.&lt;/OPTION&gt;</w:t>
      </w:r>
    </w:p>
    <w:p>
      <w:pPr>
        <w:pStyle w:val="Normal"/>
        <w:rPr/>
      </w:pPr>
      <w:r>
        <w:rPr/>
        <w:t>&lt;OPTION label="C"&gt;The later offerings were an even bigger success.&lt;/OPTION&gt;</w:t>
      </w:r>
    </w:p>
    <w:p>
      <w:pPr>
        <w:pStyle w:val="Normal"/>
        <w:rPr/>
      </w:pPr>
      <w:r>
        <w:rPr/>
        <w:t>&lt;OPTION label="D"&gt;Sales are open to the general public on March 3.&lt;/OPTION&gt;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Normal"/>
        <w:rPr/>
      </w:pPr>
      <w:r>
        <w:rPr/>
        <w:t>&lt;/PART&gt;</w:t>
      </w:r>
    </w:p>
    <w:p>
      <w:pPr>
        <w:pStyle w:val="Heading1"/>
        <w:rPr/>
      </w:pPr>
      <w:r>
        <w:rPr/>
        <w:t>&lt;PART id="7" name="Reading Comprehension" question_start="147" question_end="200"&gt;</w:t>
      </w:r>
    </w:p>
    <w:p>
      <w:pPr>
        <w:pStyle w:val="Heading2"/>
        <w:rPr/>
      </w:pPr>
      <w:r>
        <w:rPr/>
        <w:t>&lt;QUESTION_GROUP id="QG-147-148" type="shared_documents"&gt;</w:t>
      </w:r>
    </w:p>
    <w:p>
      <w:pPr>
        <w:pStyle w:val="Normal"/>
        <w:rPr/>
      </w:pPr>
      <w:r>
        <w:rPr/>
        <w:t>&lt;GROUP_TITLE&gt;Advertisement: Sedwick Electronics Hiring Event&lt;/GROUP_TITLE&gt;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9]</w:t>
        <w:br/>
        <w:t>PART7</w:t>
        <w:br/>
        <w:br/>
        <w:t xml:space="preserve">  Directions: In this part you will read a selection of texts, such as magazine and newspaper articles,</w:t>
        <w:br/>
        <w:t xml:space="preserve">  e-mails, and instant messages. Each text or set of texts is followed by several questions. Select the</w:t>
        <w:br/>
        <w:t xml:space="preserve">  best answer for each question and mark the letter (A), (B), (C), or (D) on your answer sheet.</w:t>
        <w:br/>
        <w:br/>
        <w:br/>
        <w:t xml:space="preserve">               Sedwick Electronics Hiring Event</w:t>
        <w:br/>
        <w:br/>
        <w:t xml:space="preserve">                         March 2,10 A.M.-5 P.M.</w:t>
        <w:br/>
        <w:t xml:space="preserve">                         22 Myer Stt·eet, Hanover, PA 17331</w:t>
        <w:br/>
        <w:br/>
        <w:t xml:space="preserve">   Sedwick Electronics is opening a new manufacturing facility in Hanover, Pennsylvania,</w:t>
        <w:br/>
        <w:t xml:space="preserve">    and we need to fill many positions. We offer a wonderful work environment and great</w:t>
        <w:br/>
        <w:t xml:space="preserve">    benefits to our employees.</w:t>
        <w:br/>
        <w:br/>
        <w:t xml:space="preserve">   Come to the event and hear from employees from our Lancaster facility about their</w:t>
        <w:br/>
        <w:t xml:space="preserve">    experience, learn about the open positions, and speak with our recruiters. No RSVP</w:t>
        <w:br/>
        <w:t xml:space="preserve">     is necessary. Bring copies of your resume.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id="147" type="multiple_choice" group="QG-147-148"&gt;</w:t>
      </w:r>
    </w:p>
    <w:p>
      <w:pPr>
        <w:pStyle w:val="Normal"/>
        <w:rPr/>
      </w:pPr>
      <w:r>
        <w:rPr/>
        <w:t>&lt;STEM&gt;For whom is the advertisement intended?&lt;/STEM&gt;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label="A"&gt;Recruiters&lt;/OPTION&gt;</w:t>
      </w:r>
    </w:p>
    <w:p>
      <w:pPr>
        <w:pStyle w:val="Normal"/>
        <w:rPr/>
      </w:pPr>
      <w:r>
        <w:rPr/>
        <w:t>&lt;OPTION label="B"&gt;Job seekers&lt;/OPTION&gt;</w:t>
      </w:r>
    </w:p>
    <w:p>
      <w:pPr>
        <w:pStyle w:val="Normal"/>
        <w:rPr/>
      </w:pPr>
      <w:r>
        <w:rPr/>
        <w:t>&lt;OPTION label="C"&gt;Local business owners&lt;/OPTION&gt;</w:t>
      </w:r>
    </w:p>
    <w:p>
      <w:pPr>
        <w:pStyle w:val="Normal"/>
        <w:rPr/>
      </w:pPr>
      <w:r>
        <w:rPr/>
        <w:t>&lt;OPTION label="D"&gt;Current Sedwick Electronics employees&lt;/OPTION&gt;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id="148" type="multiple_choice" group="QG-147-148"&gt;</w:t>
      </w:r>
    </w:p>
    <w:p>
      <w:pPr>
        <w:pStyle w:val="Normal"/>
        <w:rPr/>
      </w:pPr>
      <w:r>
        <w:rPr/>
        <w:t>&lt;STEM&gt;What is stated about Sedwick Electronics?&lt;/STEM&gt;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is moving its headquarters.&lt;/OPTION&gt;</w:t>
      </w:r>
    </w:p>
    <w:p>
      <w:pPr>
        <w:pStyle w:val="Normal"/>
        <w:rPr/>
      </w:pPr>
      <w:r>
        <w:rPr/>
        <w:t>&lt;OPTION label="B"&gt;It offers a training program for new employees.&lt;/OPTION&gt;</w:t>
      </w:r>
    </w:p>
    <w:p>
      <w:pPr>
        <w:pStyle w:val="Normal"/>
        <w:rPr/>
      </w:pPr>
      <w:r>
        <w:rPr/>
        <w:t>&lt;OPTION label="C"&gt;It requires employees to wear uniforms.&lt;/OPTION&gt;</w:t>
      </w:r>
    </w:p>
    <w:p>
      <w:pPr>
        <w:pStyle w:val="Normal"/>
        <w:rPr/>
      </w:pPr>
      <w:r>
        <w:rPr/>
        <w:t>&lt;OPTION label="D"&gt;It will have more than one location.&lt;/OPTION&gt;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id="QG-149-150" type="shared_documents"&gt;</w:t>
      </w:r>
    </w:p>
    <w:p>
      <w:pPr>
        <w:pStyle w:val="Normal"/>
        <w:rPr/>
      </w:pPr>
      <w:r>
        <w:rPr/>
        <w:t>&lt;GROUP_TITLE&gt;Notice: Aguni Plumbing Supply Returns&lt;/GROUP_TITLE&gt;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10]</w:t>
        <w:br/>
        <w:br/>
        <w:t xml:space="preserve">                  Aguni Plumbing Supply Returns</w:t>
        <w:br/>
        <w:br/>
        <w:t xml:space="preserve">         Beginning March 1 at all Aguni Plumbing Supply locations, customers</w:t>
        <w:br/>
        <w:t xml:space="preserve">             will be able to come to our stores to return purchases made online. For</w:t>
        <w:br/>
        <w:t xml:space="preserve">        a complete refund, the return must be made within 30 days of purchase</w:t>
        <w:br/>
        <w:t xml:space="preserve">        and must be accompanied by a receipt. In addition, the merchandise</w:t>
        <w:br/>
        <w:t xml:space="preserve">        must be returned in the original packaging, and all components must</w:t>
        <w:br/>
        <w:t xml:space="preserve">        be included. After 30 days, refunds will be limited to in-store credit only.</w:t>
        <w:br/>
        <w:t xml:space="preserve">          Defective items may be exchanged for the same item only.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id="149" type="multiple_choice" group="QG-149-150"&gt;</w:t>
      </w:r>
    </w:p>
    <w:p>
      <w:pPr>
        <w:pStyle w:val="Normal"/>
        <w:rPr/>
      </w:pPr>
      <w:r>
        <w:rPr/>
        <w:t>&lt;STEM&gt;What will happen on March 1 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label="A"&gt;A shipment will be returned .&lt;/OPTION&gt;</w:t>
      </w:r>
    </w:p>
    <w:p>
      <w:pPr>
        <w:pStyle w:val="Normal"/>
        <w:rPr/>
      </w:pPr>
      <w:r>
        <w:rPr/>
        <w:t>&lt;OPTION label="B"&gt;A new policy will go into effect.&lt;/OPTION&gt;</w:t>
      </w:r>
    </w:p>
    <w:p>
      <w:pPr>
        <w:pStyle w:val="Normal"/>
        <w:rPr/>
      </w:pPr>
      <w:r>
        <w:rPr/>
        <w:t>&lt;OPTION label="C"&gt;A promotional sale will take place.&lt;/OPTION&gt;</w:t>
      </w:r>
    </w:p>
    <w:p>
      <w:pPr>
        <w:pStyle w:val="Normal"/>
        <w:rPr/>
      </w:pPr>
      <w:r>
        <w:rPr/>
        <w:t>&lt;OPTION label="D"&gt;A customer survey will be published. 212&lt;/OPTION&gt;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id="150" type="multiple_choice" group="QG-149-150"&gt;</w:t>
      </w:r>
    </w:p>
    <w:p>
      <w:pPr>
        <w:pStyle w:val="Normal"/>
        <w:rPr/>
      </w:pPr>
      <w:r>
        <w:rPr/>
        <w:t>&lt;STEM&gt;What is NOT a requirement for a complete refund?&lt;/STEM&gt;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return must be made at the original purchase location.&lt;/OPTION&gt;</w:t>
      </w:r>
    </w:p>
    <w:p>
      <w:pPr>
        <w:pStyle w:val="Normal"/>
        <w:rPr/>
      </w:pPr>
      <w:r>
        <w:rPr/>
        <w:t>&lt;OPTION label="B"&gt;The return must be made within a certain time frame.&lt;/OPTION&gt;</w:t>
      </w:r>
    </w:p>
    <w:p>
      <w:pPr>
        <w:pStyle w:val="Normal"/>
        <w:rPr/>
      </w:pPr>
      <w:r>
        <w:rPr/>
        <w:t>&lt;OPTION label="C"&gt;The item must be returned with all its components.&lt;/OPTION&gt;</w:t>
      </w:r>
    </w:p>
    <w:p>
      <w:pPr>
        <w:pStyle w:val="Normal"/>
        <w:rPr/>
      </w:pPr>
      <w:r>
        <w:rPr/>
        <w:t>&lt;OPTION label="D"&gt;The item must be returned in the original packaging.&lt;/OPTION&gt;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id="QG-151-152" type="shared_documents"&gt;</w:t>
      </w:r>
    </w:p>
    <w:p>
      <w:pPr>
        <w:pStyle w:val="Normal"/>
        <w:rPr/>
      </w:pPr>
      <w:r>
        <w:rPr/>
        <w:t>&lt;GROUP_TITLE&gt;Information: Springfield Community School Computer Courses&lt;/GROUP_TITLE&gt;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11]</w:t>
        <w:br/>
        <w:br/>
        <w:t xml:space="preserve">                                                                                                          A</w:t>
        <w:br/>
        <w:br/>
        <w:t xml:space="preserve">             Springfield Community School</w:t>
        <w:br/>
        <w:br/>
        <w:t xml:space="preserve">                    Computer Courses</w:t>
        <w:br/>
        <w:br/>
        <w:t xml:space="preserve">       Internet Safety</w:t>
        <w:br/>
        <w:t xml:space="preserve">        This course teaches students everything they need to navigate the</w:t>
        <w:br/>
        <w:t xml:space="preserve">     Web safely.</w:t>
        <w:br/>
        <w:br/>
        <w:t xml:space="preserve">          Course ID    Class Time               Instructor     Room</w:t>
        <w:br/>
        <w:br/>
        <w:t xml:space="preserve">          249800:01    Tuesday 5:30-7:30 PM.      Patrick McCann   211</w:t>
        <w:br/>
        <w:br/>
        <w:t xml:space="preserve">          249800:02    Saturday 1:00-3:00 PM.    Nora Farid       166</w:t>
        <w:br/>
        <w:br/>
        <w:t xml:space="preserve">      Spreadsheet Basics</w:t>
        <w:br/>
        <w:t xml:space="preserve">       This course teaches the basics of online spreadsheets. Students will learn</w:t>
        <w:br/>
        <w:t xml:space="preserve">     how to create effective charts for calculating and analyzing data clearly</w:t>
        <w:br/>
        <w:t xml:space="preserve">      and easily.</w:t>
        <w:br/>
        <w:br/>
        <w:t xml:space="preserve">          Course ID    Class Time               Instructor     Room</w:t>
        <w:br/>
        <w:br/>
        <w:t xml:space="preserve">          225810:01    Thursday 5:30- 8:30 PM.   Remi Sanders    118</w:t>
        <w:br/>
        <w:br/>
        <w:t xml:space="preserve">          225810:02   Sunday 1:00-4:00 PM.     Nora Farid       315</w:t>
        <w:br/>
        <w:t xml:space="preserve">                                                                                                                            I--</w:t>
        <w:br/>
        <w:t xml:space="preserve">                                                                                                               T</w:t>
        <w:br/>
        <w:br/>
        <w:t>151 Why would people enroll in the course         152  What is indicated about Ms Farid?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id="151" type="multiple_choice" group="QG-151-152"&gt;</w:t>
      </w:r>
    </w:p>
    <w:p>
      <w:pPr>
        <w:pStyle w:val="Normal"/>
        <w:rPr/>
      </w:pPr>
      <w:r>
        <w:rPr/>
        <w:t>&lt;STEM&gt;Why would people enroll in the course taught by Ms. Sanders?&lt;/STEM&gt;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practice designing Web sites&lt;/OPTION&gt;</w:t>
      </w:r>
    </w:p>
    <w:p>
      <w:pPr>
        <w:pStyle w:val="Normal"/>
        <w:rPr/>
      </w:pPr>
      <w:r>
        <w:rPr/>
        <w:t>&lt;OPTION label="B"&gt;To improve their Internet searches&lt;/OPTION&gt;</w:t>
      </w:r>
    </w:p>
    <w:p>
      <w:pPr>
        <w:pStyle w:val="Normal"/>
        <w:rPr/>
      </w:pPr>
      <w:r>
        <w:rPr/>
        <w:t>&lt;OPTION label="C"&gt;To get tips on creating spreadsheets&lt;/OPTION&gt;</w:t>
      </w:r>
    </w:p>
    <w:p>
      <w:pPr>
        <w:pStyle w:val="Normal"/>
        <w:rPr/>
      </w:pPr>
      <w:r>
        <w:rPr/>
        <w:t>&lt;OPTION label="D"&gt;To learn how to advertise on the Internet&lt;/OPTION&gt;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id="152" type="multiple_choice" group="QG-151-152"&gt;</w:t>
      </w:r>
    </w:p>
    <w:p>
      <w:pPr>
        <w:pStyle w:val="Normal"/>
        <w:rPr/>
      </w:pPr>
      <w:r>
        <w:rPr/>
        <w:t>&lt;STEM&gt;What is indicated about Ms. Farid?&lt;/STEM&gt;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label="A"&gt;She also teaches children.&lt;/OPTION&gt;</w:t>
      </w:r>
    </w:p>
    <w:p>
      <w:pPr>
        <w:pStyle w:val="Normal"/>
        <w:rPr/>
      </w:pPr>
      <w:r>
        <w:rPr/>
        <w:t>&lt;OPTION label="B"&gt;She is Ms. Sanders' supervisor.&lt;/OPTION&gt;</w:t>
      </w:r>
    </w:p>
    <w:p>
      <w:pPr>
        <w:pStyle w:val="Normal"/>
        <w:rPr/>
      </w:pPr>
      <w:r>
        <w:rPr/>
        <w:t>&lt;OPTION label="C"&gt;She teaches twice a week.&lt;/OPTION&gt;</w:t>
      </w:r>
    </w:p>
    <w:p>
      <w:pPr>
        <w:pStyle w:val="Normal"/>
        <w:rPr/>
      </w:pPr>
      <w:r>
        <w:rPr/>
        <w:t>&lt;OPTION label="D"&gt;She used to work as a data analyst.&lt;/OPTION&gt;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id="QG-153-154" type="shared_documents"&gt;</w:t>
      </w:r>
    </w:p>
    <w:p>
      <w:pPr>
        <w:pStyle w:val="Normal"/>
        <w:rPr/>
      </w:pPr>
      <w:r>
        <w:rPr/>
        <w:t>&lt;GROUP_TITLE&gt;Text-message chain: Sally Witham and Wakiko Ohara&lt;/GROUP_TITLE&gt;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12]</w:t>
        <w:br/>
        <w:br/>
        <w:t xml:space="preserve">                                   • ••</w:t>
        <w:br/>
        <w:br/>
        <w:t xml:space="preserve">                             /Sally Witham (4:47 P.M.)</w:t>
        <w:br/>
        <w:t xml:space="preserve">                       Hi Wakiko. I just finished up here at</w:t>
        <w:br/>
        <w:t xml:space="preserve">                              the Kyoto store. I'll be on the train</w:t>
        <w:br/>
        <w:t xml:space="preserve">                                that arrives in Tokyo at 11:35 tomorrow</w:t>
        <w:br/>
        <w:t xml:space="preserve">                           morning. How should I get to your</w:t>
        <w:br/>
        <w:t xml:space="preserve">                               location?</w:t>
        <w:br/>
        <w:br/>
        <w:t xml:space="preserve">                     Wakiko Ohara (4:48 P.M.)</w:t>
        <w:br/>
        <w:t xml:space="preserve">                                              I'll have an associate pick you up at the</w:t>
        <w:br/>
        <w:t xml:space="preserve">                                 station. How do things look in Kyoto?</w:t>
        <w:br/>
        <w:br/>
        <w:t xml:space="preserve">                            Sally Witham (4:49 P.M.)</w:t>
        <w:br/>
        <w:t xml:space="preserve">                       The Kyoto store is doing a great job.</w:t>
        <w:br/>
        <w:t xml:space="preserve">                                        It has everything that we at the home</w:t>
        <w:br/>
        <w:t xml:space="preserve">                                 office are looking for. Athletic shoes</w:t>
        <w:br/>
        <w:t xml:space="preserve">                          and sandals are displayed according to</w:t>
        <w:br/>
        <w:t xml:space="preserve">                                 specifications, and sales associates are</w:t>
        <w:br/>
        <w:t xml:space="preserve">                                friendly and knowledgeable.</w:t>
        <w:br/>
        <w:t xml:space="preserve">                  L</w:t>
        <w:br/>
        <w:t xml:space="preserve">                     Wakiko Ohara (4:51 P.M.)                   ' ·</w:t>
        <w:br/>
        <w:t xml:space="preserve">                        You should like things here, too. Do</w:t>
        <w:br/>
        <w:t xml:space="preserve">                          you want to begin your visit after lunch,</w:t>
        <w:br/>
        <w:t xml:space="preserve">     1say at 2:00?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id="153" type="multiple_choice" group="QG-153-154"&gt;</w:t>
      </w:r>
    </w:p>
    <w:p>
      <w:pPr>
        <w:pStyle w:val="Normal"/>
        <w:rPr/>
      </w:pPr>
      <w:r>
        <w:rPr/>
        <w:t>&lt;STEM&gt;Why did Ms. Witham contact Ms. Ohara?&lt;/STEM&gt;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review sales figures&lt;/OPTION&gt;</w:t>
      </w:r>
    </w:p>
    <w:p>
      <w:pPr>
        <w:pStyle w:val="Normal"/>
        <w:rPr/>
      </w:pPr>
      <w:r>
        <w:rPr/>
        <w:t>&lt;OPTION label="B"&gt;To arrange a store visit&lt;/OPTION&gt;</w:t>
      </w:r>
    </w:p>
    <w:p>
      <w:pPr>
        <w:pStyle w:val="Normal"/>
        <w:rPr/>
      </w:pPr>
      <w:r>
        <w:rPr/>
        <w:t>&lt;OPTION label="C"&gt;To discuss employee performance reviews&lt;/OPTION&gt;</w:t>
      </w:r>
    </w:p>
    <w:p>
      <w:pPr>
        <w:pStyle w:val="Normal"/>
        <w:rPr/>
      </w:pPr>
      <w:r>
        <w:rPr/>
        <w:t>&lt;OPTION label="D"&gt;To determine the most convenient train to take&lt;/OPTION&gt;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id="154" type="multiple_choice" group="QG-153-154"&gt;</w:t>
      </w:r>
    </w:p>
    <w:p>
      <w:pPr>
        <w:pStyle w:val="Normal"/>
        <w:rPr/>
      </w:pPr>
      <w:r>
        <w:rPr/>
        <w:t>&lt;STEM&gt;At 4:51 P.M., what does Ms. Ohara most likely mean when she writes, "You should like things here, too"?&lt;/STEM&gt;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Tokyo store is being run according to corporate policy.&lt;/OPTION&gt;</w:t>
      </w:r>
    </w:p>
    <w:p>
      <w:pPr>
        <w:pStyle w:val="Normal"/>
        <w:rPr/>
      </w:pPr>
      <w:r>
        <w:rPr/>
        <w:t>&lt;OPTION label="B"&gt;Ms. Witham will find the athletic shoes she needs.&lt;/OPTION&gt;</w:t>
      </w:r>
    </w:p>
    <w:p>
      <w:pPr>
        <w:pStyle w:val="Normal"/>
        <w:rPr/>
      </w:pPr>
      <w:r>
        <w:rPr/>
        <w:t>&lt;OPTION label="C"&gt;Ms. Ohara's associate is always punctual.&lt;/OPTION&gt;</w:t>
      </w:r>
    </w:p>
    <w:p>
      <w:pPr>
        <w:pStyle w:val="Normal"/>
        <w:rPr/>
      </w:pPr>
      <w:r>
        <w:rPr/>
        <w:t>&lt;OPTION label="D"&gt;The Tokyo store is located next to a popular restaurant.&lt;/OPTION&gt;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id="QG-155-157" type="shared_documents"&gt;</w:t>
      </w:r>
    </w:p>
    <w:p>
      <w:pPr>
        <w:pStyle w:val="Normal"/>
        <w:rPr/>
      </w:pPr>
      <w:r>
        <w:rPr/>
        <w:t>&lt;GROUP_TITLE&gt;Report: Blaine River Drawbridge&lt;/GROUP_TITLE&gt;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14]</w:t>
        <w:br/>
        <w:br/>
        <w:t xml:space="preserve">   Structure: Blaine River Drawbridge      Location: Ridgeline Highway, KM 147</w:t>
        <w:br/>
        <w:br/>
        <w:t xml:space="preserve">   Main span material: Steel girder       Owner: State Highway Agency</w:t>
        <w:br/>
        <w:br/>
        <w:t xml:space="preserve">   Age of structure: 30 years             Report completed by: Vivian Tulio</w:t>
        <w:br/>
        <w:br/>
        <w:t xml:space="preserve">                                          Date: October 17</w:t>
        <w:br/>
        <w:br/>
        <w:t xml:space="preserve">    Notes:</w:t>
        <w:br/>
        <w:t xml:space="preserve">   The bridge is overall structurally sound. Inform Department of Transportation about</w:t>
        <w:br/>
        <w:t xml:space="preserve">    small cracks in asphalt.</w:t>
        <w:br/>
        <w:br/>
        <w:t xml:space="preserve">   Bridge component         Rating      Key to ratings</w:t>
        <w:br/>
        <w:t xml:space="preserve">                                     1 Failed; immediate closure required   Support elements         4</w:t>
        <w:br/>
        <w:t xml:space="preserve">                                        2 Deteriorated; may fail soon</w:t>
        <w:br/>
        <w:t xml:space="preserve">   Towers                 4</w:t>
        <w:br/>
        <w:t xml:space="preserve">                                        3 Shows deterioration but still functions within</w:t>
        <w:br/>
        <w:t xml:space="preserve">   Road surface             3               acceptable parameters</w:t>
        <w:br/>
        <w:t xml:space="preserve">                                        4 Shows minor wear   Drainage features         4</w:t>
        <w:br/>
        <w:t xml:space="preserve">                                     5 New condition</w:t>
        <w:br/>
        <w:t xml:space="preserve">   Safety barriers             5</w:t>
        <w:br/>
        <w:t xml:space="preserve">                                         6 Not applicable</w:t>
        <w:br/>
        <w:t xml:space="preserve">   Sidewalk or walkway       6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id="155" type="multiple_choice" group="QG-155-157"&gt;</w:t>
      </w:r>
    </w:p>
    <w:p>
      <w:pPr>
        <w:pStyle w:val="Normal"/>
        <w:rPr/>
      </w:pPr>
      <w:r>
        <w:rPr/>
        <w:t>&lt;STEM&gt;What did Ms. Tulia most likely do?&lt;/STEM&gt;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label="A"&gt;Make repairs&lt;/OPTION&gt;</w:t>
      </w:r>
    </w:p>
    <w:p>
      <w:pPr>
        <w:pStyle w:val="Normal"/>
        <w:rPr/>
      </w:pPr>
      <w:r>
        <w:rPr/>
        <w:t>&lt;OPTION label="B"&gt;Hire a contractor&lt;/OPTION&gt;</w:t>
      </w:r>
    </w:p>
    <w:p>
      <w:pPr>
        <w:pStyle w:val="Normal"/>
        <w:rPr/>
      </w:pPr>
      <w:r>
        <w:rPr/>
        <w:t>&lt;OPTION label="C"&gt;Perform an inspection&lt;/OPTION&gt;</w:t>
      </w:r>
    </w:p>
    <w:p>
      <w:pPr>
        <w:pStyle w:val="Normal"/>
        <w:rPr/>
      </w:pPr>
      <w:r>
        <w:rPr/>
        <w:t>&lt;OPTION label="D"&gt;Authorize a construction plan&lt;/OPTION&gt;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id="156" type="multiple_choice" group="QG-155-157"&gt;</w:t>
      </w:r>
    </w:p>
    <w:p>
      <w:pPr>
        <w:pStyle w:val="Normal"/>
        <w:rPr/>
      </w:pPr>
      <w:r>
        <w:rPr/>
        <w:t>&lt;STEM&gt;What part of the structure is in most need of maintenance?&lt;/STEM&gt;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support elements&lt;/OPTION&gt;</w:t>
      </w:r>
    </w:p>
    <w:p>
      <w:pPr>
        <w:pStyle w:val="Normal"/>
        <w:rPr/>
      </w:pPr>
      <w:r>
        <w:rPr/>
        <w:t>&lt;OPTION label="B"&gt;The road surface&lt;/OPTION&gt;</w:t>
      </w:r>
    </w:p>
    <w:p>
      <w:pPr>
        <w:pStyle w:val="Normal"/>
        <w:rPr/>
      </w:pPr>
      <w:r>
        <w:rPr/>
        <w:t>&lt;OPTION label="C"&gt;The drainage features&lt;/OPTION&gt;</w:t>
      </w:r>
    </w:p>
    <w:p>
      <w:pPr>
        <w:pStyle w:val="Normal"/>
        <w:rPr/>
      </w:pPr>
      <w:r>
        <w:rPr/>
        <w:t>&lt;OPTION label="D"&gt;The safety barriers 216&lt;/OPTION&gt;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id="157" type="multiple_choice" group="QG-155-157"&gt;</w:t>
      </w:r>
    </w:p>
    <w:p>
      <w:pPr>
        <w:pStyle w:val="Normal"/>
        <w:rPr/>
      </w:pPr>
      <w:r>
        <w:rPr/>
        <w:t>&lt;STEM&gt;What is probably true about the Blaine River Drawbridge?&lt;/STEM&gt;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was not designed for pedestrian use.&lt;/OPTION&gt;</w:t>
      </w:r>
    </w:p>
    <w:p>
      <w:pPr>
        <w:pStyle w:val="Normal"/>
        <w:rPr/>
      </w:pPr>
      <w:r>
        <w:rPr/>
        <w:t>&lt;OPTION label="B"&gt;It will be closed for the month of October.&lt;/OPTION&gt;</w:t>
      </w:r>
    </w:p>
    <w:p>
      <w:pPr>
        <w:pStyle w:val="Normal"/>
        <w:rPr/>
      </w:pPr>
      <w:r>
        <w:rPr/>
        <w:t>&lt;OPTION label="C"&gt;It does not have the required signage.&lt;/OPTION&gt;</w:t>
      </w:r>
    </w:p>
    <w:p>
      <w:pPr>
        <w:pStyle w:val="Normal"/>
        <w:rPr/>
      </w:pPr>
      <w:r>
        <w:rPr/>
        <w:t>&lt;OPTION label="D"&gt;It is the oldest bridge on the Ridgeline Highway.&lt;/OPTION&gt;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id="QG-158-160" type="shared_documents"&gt;</w:t>
      </w:r>
    </w:p>
    <w:p>
      <w:pPr>
        <w:pStyle w:val="Normal"/>
        <w:rPr/>
      </w:pPr>
      <w:r>
        <w:rPr/>
        <w:t>&lt;GROUP_TITLE&gt;Article: Subway Sound to be Upgraded&lt;/GROUP_TITLE&gt;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15]</w:t>
        <w:br/>
        <w:br/>
        <w:t xml:space="preserve">      Subway Sound to be Upgraded     heard the reports about it on TV, and all I can</w:t>
        <w:br/>
        <w:t xml:space="preserve">                                                   say is that it is about time!"</w:t>
        <w:br/>
        <w:t xml:space="preserve">    BOSTON  (April  1)-The  public  address                                         Some of the systems currently in use are</w:t>
        <w:br/>
        <w:t xml:space="preserve">       systems  at  selected subway  stations  are                                           more than 30 years old. Worn-out speakers,</w:t>
        <w:br/>
        <w:t xml:space="preserve">       scheduled  to  be  refurbished,  the  Transit                                                      wiring, microphones, and amplifiers will be</w:t>
        <w:br/>
        <w:t xml:space="preserve">       Authority announced this week. The systems                                                    replaced with new, more  reliable devices.</w:t>
        <w:br/>
        <w:t xml:space="preserve">        are  used   to  make  announcements   to                                          The work should be completed in October</w:t>
        <w:br/>
        <w:t xml:space="preserve">      commuters both on the platforms and in the                                               and cost more than $11 million.</w:t>
        <w:br/>
        <w:t xml:space="preserve">        stations.                                                      Boston's subway system came together</w:t>
        <w:br/>
        <w:t xml:space="preserve">          Local commuters welcomed the news,                                                             in stages over the course of several years.</w:t>
        <w:br/>
        <w:t xml:space="preserve">       although for some it was long overdue.                                          The foundational component of the system's</w:t>
        <w:br/>
        <w:t xml:space="preserve">             "It can be pretty difficult to understand                                             Green Line first opened on Tremont Street in</w:t>
        <w:br/>
        <w:t xml:space="preserve">       the announcements at some of the stations I                                                        the late 1890s. It was the first of its kind in</w:t>
        <w:br/>
        <w:t xml:space="preserve">       use most frequently," said Ian Miller, who                                                        the United States.</w:t>
        <w:br/>
        <w:t xml:space="preserve">       has taken the subway to work nearly every</w:t>
        <w:br/>
        <w:t xml:space="preserve">      week  for  the past eighteen years. "I had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id="158" type="multiple_choice" group="QG-158-160"&gt;</w:t>
      </w:r>
    </w:p>
    <w:p>
      <w:pPr>
        <w:pStyle w:val="Normal"/>
        <w:rPr/>
      </w:pPr>
      <w:r>
        <w:rPr/>
        <w:t>&lt;STEM&gt;What is the purpose of the article?&lt;/STEM&gt;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clarify where subway riders can locate information&lt;/OPTION&gt;</w:t>
      </w:r>
    </w:p>
    <w:p>
      <w:pPr>
        <w:pStyle w:val="Normal"/>
        <w:rPr/>
      </w:pPr>
      <w:r>
        <w:rPr/>
        <w:t>&lt;OPTION label="B"&gt;To describe improvements at some subway stations&lt;/OPTION&gt;</w:t>
      </w:r>
    </w:p>
    <w:p>
      <w:pPr>
        <w:pStyle w:val="Normal"/>
        <w:rPr/>
      </w:pPr>
      <w:r>
        <w:rPr/>
        <w:t>&lt;OPTION label="C"&gt;To announce the creation of a new subway line&lt;/OPTION&gt;</w:t>
      </w:r>
    </w:p>
    <w:p>
      <w:pPr>
        <w:pStyle w:val="Normal"/>
        <w:rPr/>
      </w:pPr>
      <w:r>
        <w:rPr/>
        <w:t>&lt;OPTION label="D"&gt;To explain why subway schedules will be revised&lt;/OPTION&gt;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id="159" type="multiple_choice" group="QG-158-160"&gt;</w:t>
      </w:r>
    </w:p>
    <w:p>
      <w:pPr>
        <w:pStyle w:val="Normal"/>
        <w:rPr/>
      </w:pPr>
      <w:r>
        <w:rPr/>
        <w:t>&lt;STEM&gt;How does Mr. Miller feel about the plans?&lt;/STEM&gt;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 expects the project to fail.&lt;/OPTION&gt;</w:t>
      </w:r>
    </w:p>
    <w:p>
      <w:pPr>
        <w:pStyle w:val="Normal"/>
        <w:rPr/>
      </w:pPr>
      <w:r>
        <w:rPr/>
        <w:t>&lt;OPTION label="B"&gt;He is concerned about the cost.&lt;/OPTION&gt;</w:t>
      </w:r>
    </w:p>
    <w:p>
      <w:pPr>
        <w:pStyle w:val="Normal"/>
        <w:rPr/>
      </w:pPr>
      <w:r>
        <w:rPr/>
        <w:t>&lt;OPTION label="C"&gt;He believes the work is unnecessary.&lt;/OPTION&gt;</w:t>
      </w:r>
    </w:p>
    <w:p>
      <w:pPr>
        <w:pStyle w:val="Normal"/>
        <w:rPr/>
      </w:pPr>
      <w:r>
        <w:rPr/>
        <w:t>&lt;OPTION label="D"&gt;He has been waiting for the changes.&lt;/OPTION&gt;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id="160" type="multiple_choice" group="QG-158-160"&gt;</w:t>
      </w:r>
    </w:p>
    <w:p>
      <w:pPr>
        <w:pStyle w:val="Normal"/>
        <w:rPr/>
      </w:pPr>
      <w:r>
        <w:rPr/>
        <w:t>&lt;STEM&gt;The word "stages" in paragraph 5, line 2, is closest in meaning to&lt;/STEM&gt;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label="A"&gt;steps&lt;/OPTION&gt;</w:t>
      </w:r>
    </w:p>
    <w:p>
      <w:pPr>
        <w:pStyle w:val="Normal"/>
        <w:rPr/>
      </w:pPr>
      <w:r>
        <w:rPr/>
        <w:t>&lt;OPTION label="B"&gt;scenes&lt;/OPTION&gt;</w:t>
      </w:r>
    </w:p>
    <w:p>
      <w:pPr>
        <w:pStyle w:val="Normal"/>
        <w:rPr/>
      </w:pPr>
      <w:r>
        <w:rPr/>
        <w:t>&lt;OPTION label="C"&gt;train cars&lt;/OPTION&gt;</w:t>
      </w:r>
    </w:p>
    <w:p>
      <w:pPr>
        <w:pStyle w:val="Normal"/>
        <w:rPr/>
      </w:pPr>
      <w:r>
        <w:rPr/>
        <w:t>&lt;OPTION label="D"&gt;platforms&lt;/OPTION&gt;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id="QG-161-163" type="shared_documents"&gt;</w:t>
      </w:r>
    </w:p>
    <w:p>
      <w:pPr>
        <w:pStyle w:val="Normal"/>
        <w:rPr/>
      </w:pPr>
      <w:r>
        <w:rPr/>
        <w:t>&lt;GROUP_TITLE&gt;E-mail: Datoric Systems expense reports&lt;/GROUP_TITLE&gt;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16]</w:t>
        <w:br/>
        <w:br/>
        <w:t xml:space="preserve">                    All Staff   To:         I                                                                                I</w:t>
        <w:br/>
        <w:t xml:space="preserve">  From:          Selene Hong               I                                                                 I</w:t>
        <w:br/>
        <w:t xml:space="preserve">   Date:         March 25               I                                                                 I</w:t>
        <w:br/>
        <w:t xml:space="preserve">   Subject:       Reminder              I                                                                 I</w:t>
        <w:br/>
        <w:br/>
        <w:t xml:space="preserve">   Dear Staff,</w:t>
        <w:br/>
        <w:br/>
        <w:t xml:space="preserve">    I would like to draw your attention to several new procedures regarding business trip</w:t>
        <w:br/>
        <w:t xml:space="preserve">   expense reports. -   [1] -. Beginning next month, business-related dining receipts must be</w:t>
        <w:br/>
        <w:t xml:space="preserve">   accompanied by a listing of each dinner attendee. Also, please make sure that you do not</w:t>
        <w:br/>
        <w:t xml:space="preserve">   include receipts for any non-work-related items or activities with your report. -   [2] -   .</w:t>
        <w:br/>
        <w:t xml:space="preserve">    Finally, note that our accounting software will now automatically calculate for you the</w:t>
        <w:br/>
        <w:t xml:space="preserve">    total to be reimbursed. You need only to upload images of your receipts for the software to</w:t>
        <w:br/>
        <w:t xml:space="preserve">   do this.</w:t>
        <w:br/>
        <w:br/>
        <w:t xml:space="preserve">    I will be happy to respond to your questions. -   [3] -. However, I will be flying to Tokyo</w:t>
        <w:br/>
        <w:t xml:space="preserve">    this Friday to meet clients, so I will not be checking e-mail that day. -   [4) -   .</w:t>
        <w:br/>
        <w:br/>
        <w:t xml:space="preserve">   Sincerely,</w:t>
        <w:br/>
        <w:br/>
        <w:t xml:space="preserve">   Selene Hong</w:t>
        <w:br/>
        <w:t xml:space="preserve">   Assistant Director, Human Resources Department</w:t>
        <w:br/>
        <w:t xml:space="preserve">   Datoric Systems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id="161" type="multiple_choice" group="QG-161-163"&gt;</w:t>
      </w:r>
    </w:p>
    <w:p>
      <w:pPr>
        <w:pStyle w:val="Normal"/>
        <w:rPr/>
      </w:pPr>
      <w:r>
        <w:rPr/>
        <w:t>&lt;STEM&gt;What is indicated about Datoric Systems?&lt;/STEM&gt;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has increased the spending amount allowed for business dinners.&lt;/OPTION&gt;</w:t>
      </w:r>
    </w:p>
    <w:p>
      <w:pPr>
        <w:pStyle w:val="Normal"/>
        <w:rPr/>
      </w:pPr>
      <w:r>
        <w:rPr/>
        <w:t>&lt;OPTION label="B"&gt;It will adopt new procedures for filing travel expense reports.&lt;/OPTION&gt;</w:t>
      </w:r>
    </w:p>
    <w:p>
      <w:pPr>
        <w:pStyle w:val="Normal"/>
        <w:rPr/>
      </w:pPr>
      <w:r>
        <w:rPr/>
        <w:t>&lt;OPTION label="C"&gt;It has office locations in several countries.&lt;/OPTION&gt;</w:t>
      </w:r>
    </w:p>
    <w:p>
      <w:pPr>
        <w:pStyle w:val="Normal"/>
        <w:rPr/>
      </w:pPr>
      <w:r>
        <w:rPr/>
        <w:t>&lt;OPTION label="D"&gt;It plans to hold a company celebration.&lt;/OPTION&gt;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id="162" type="multiple_choice" group="QG-161-163"&gt;</w:t>
      </w:r>
    </w:p>
    <w:p>
      <w:pPr>
        <w:pStyle w:val="Normal"/>
        <w:rPr/>
      </w:pPr>
      <w:r>
        <w:rPr/>
        <w:t>&lt;STEM&gt;Why is the accounting software mentioned?&lt;/STEM&gt;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highlight a special capability it has&lt;/OPTION&gt;</w:t>
      </w:r>
    </w:p>
    <w:p>
      <w:pPr>
        <w:pStyle w:val="Normal"/>
        <w:rPr/>
      </w:pPr>
      <w:r>
        <w:rPr/>
        <w:t>&lt;OPTION label="B"&gt;To encourage staff to install it&lt;/OPTION&gt;</w:t>
      </w:r>
    </w:p>
    <w:p>
      <w:pPr>
        <w:pStyle w:val="Normal"/>
        <w:rPr/>
      </w:pPr>
      <w:r>
        <w:rPr/>
        <w:t>&lt;OPTION label="C"&gt;To help employees log on to it&lt;/OPTION&gt;</w:t>
      </w:r>
    </w:p>
    <w:p>
      <w:pPr>
        <w:pStyle w:val="Normal"/>
        <w:rPr/>
      </w:pPr>
      <w:r>
        <w:rPr/>
        <w:t>&lt;OPTION label="D"&gt;To point out that it will be replaced 218&lt;/OPTION&gt;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id="163" type="multiple_choice" group="QG-161-163"&gt;</w:t>
      </w:r>
    </w:p>
    <w:p>
      <w:pPr>
        <w:pStyle w:val="Normal"/>
        <w:rPr/>
      </w:pPr>
      <w:r>
        <w:rPr/>
        <w:t>&lt;STEM&gt;In which of the positions marked [1], [2], [3], and [4] does the following sentence best belong? "Following these steps will enable us to quickly issue your reimbursement payment."&lt;/STEM&gt;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label="A"&gt;[1]&lt;/OPTION&gt;</w:t>
      </w:r>
    </w:p>
    <w:p>
      <w:pPr>
        <w:pStyle w:val="Normal"/>
        <w:rPr/>
      </w:pPr>
      <w:r>
        <w:rPr/>
        <w:t>&lt;OPTION label="B"&gt;[2]&lt;/OPTION&gt;</w:t>
      </w:r>
    </w:p>
    <w:p>
      <w:pPr>
        <w:pStyle w:val="Normal"/>
        <w:rPr/>
      </w:pPr>
      <w:r>
        <w:rPr/>
        <w:t>&lt;OPTION label="C"&gt;[3]&lt;/OPTION&gt;</w:t>
      </w:r>
    </w:p>
    <w:p>
      <w:pPr>
        <w:pStyle w:val="Normal"/>
        <w:rPr/>
      </w:pPr>
      <w:r>
        <w:rPr/>
        <w:t>&lt;OPTION label="D"&gt;[4]&lt;/OPTION&gt;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id="QG-164-167" type="shared_documents"&gt;</w:t>
      </w:r>
    </w:p>
    <w:p>
      <w:pPr>
        <w:pStyle w:val="Normal"/>
        <w:rPr/>
      </w:pPr>
      <w:r>
        <w:rPr/>
        <w:t>&lt;GROUP_TITLE&gt;Article: E-Commerce Opening Doors for African Fashion Industry&lt;/GROUP_TITLE&gt;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17]</w:t>
        <w:br/>
        <w:br/>
        <w:t xml:space="preserve">     E-Commerce Opening Doors for    Abbi  Sportscore,  Africa's  fastest-growing</w:t>
        <w:br/>
        <w:t xml:space="preserve">          African Fashion Industry          athletic footwear company. "We have always</w:t>
        <w:br/>
        <w:t xml:space="preserve">                                               had terrific design and production capacity</w:t>
        <w:br/>
        <w:t xml:space="preserve">     ADDIS ABABA (6 May)-  Africa's role as a                                                   here on the continent, but it was hard getting</w:t>
        <w:br/>
        <w:t xml:space="preserve">      consumer of fashion has been on the rise in                                                                                         it out into the world. Now we are generating</w:t>
        <w:br/>
        <w:t xml:space="preserve">        recent years. This trend is largely due to the                                           more sales online than we are in our stores."</w:t>
        <w:br/>
        <w:t xml:space="preserve">      emergence of e-commerce, which provides                                                                     -   [2] -   .</w:t>
        <w:br/>
        <w:t xml:space="preserve">       Africans  the  opportunity  to buy  clothing                                              Even as Ms. Absher has transformed her</w:t>
        <w:br/>
        <w:t xml:space="preserve">      from retailers with no physical presence on                                         company into an international powerhouse,</w:t>
        <w:br/>
        <w:t xml:space="preserve">       the continent.                                                  she continues to highlight the advantages of</w:t>
        <w:br/>
        <w:t xml:space="preserve">          Perhaps more importantly, though, the                                                 manufacturing its products in her home city</w:t>
        <w:br/>
        <w:t xml:space="preserve">      growth of e-commerce  is enabling small-                                                  of Nazret.  -   [3] -   . Africa's strong textile</w:t>
        <w:br/>
        <w:t xml:space="preserve">       scale  African  designers  to  also  become                                                      sector  and  innovative  designs  combine</w:t>
        <w:br/>
        <w:t xml:space="preserve">      producers of fashion, as they showcase their                                                           tradition and wearability, and this formula is</w:t>
        <w:br/>
        <w:t xml:space="preserve">       collections to consumers worldwide. African                                                  allowing companies  like hers  to  set  their</w:t>
        <w:br/>
        <w:t xml:space="preserve">      shopping Web sites like Jumjum and Longa                                                        sights beyond the continent.</w:t>
        <w:br/>
        <w:t xml:space="preserve">       are making the work of African designers                                              "As more  cities  in Ethiopia-and  all</w:t>
        <w:br/>
        <w:t xml:space="preserve">       available for purchase not just throughout                                                 over Africa-  improve  their manufacturing</w:t>
        <w:br/>
        <w:t xml:space="preserve">       the continent, but also as far away as London                                                        capacity,  it will become easier to reach the</w:t>
        <w:br/>
        <w:t xml:space="preserve">      and New York. -   [1] -.                                                             rest  of  the  world,"  says  Ms.  Absher.</w:t>
        <w:br/>
        <w:t xml:space="preserve">          "African designers are  finally gaining                                                                     -   [4] -.</w:t>
        <w:br/>
        <w:t xml:space="preserve">        visibility," says Mazaa Absher, founder of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id="164" type="multiple_choice" group="QG-164-167"&gt;</w:t>
      </w:r>
    </w:p>
    <w:p>
      <w:pPr>
        <w:pStyle w:val="Normal"/>
        <w:rPr/>
      </w:pPr>
      <w:r>
        <w:rPr/>
        <w:t>&lt;STEM&gt;What is the main topic of the article?&lt;/STEM&gt;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label="A"&gt;New trends in marketing athletic footwear&lt;/OPTION&gt;</w:t>
      </w:r>
    </w:p>
    <w:p>
      <w:pPr>
        <w:pStyle w:val="Normal"/>
        <w:rPr/>
      </w:pPr>
      <w:r>
        <w:rPr/>
        <w:t>&lt;OPTION label="B"&gt;Increased competition in the African clothing market&lt;/OPTION&gt;</w:t>
      </w:r>
    </w:p>
    <w:p>
      <w:pPr>
        <w:pStyle w:val="Normal"/>
        <w:rPr/>
      </w:pPr>
      <w:r>
        <w:rPr/>
        <w:t>&lt;OPTION label="C"&gt;Recent growth in the African fashion industry&lt;/OPTION&gt;</w:t>
      </w:r>
    </w:p>
    <w:p>
      <w:pPr>
        <w:pStyle w:val="Normal"/>
        <w:rPr/>
      </w:pPr>
      <w:r>
        <w:rPr/>
        <w:t>&lt;OPTION label="D"&gt;The largest clothing companies in Africa&lt;/OPTION&gt;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id="165" type="multiple_choice" group="QG-164-167"&gt;</w:t>
      </w:r>
    </w:p>
    <w:p>
      <w:pPr>
        <w:pStyle w:val="Normal"/>
        <w:rPr/>
      </w:pPr>
      <w:r>
        <w:rPr/>
        <w:t>&lt;STEM&gt;What is indicated about Abbi Sportscore?&lt;/STEM&gt;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sells its products only online.&lt;/OPTION&gt;</w:t>
      </w:r>
    </w:p>
    <w:p>
      <w:pPr>
        <w:pStyle w:val="Normal"/>
        <w:rPr/>
      </w:pPr>
      <w:r>
        <w:rPr/>
        <w:t>&lt;OPTION label="B"&gt;It manufactures its shoes in Nazret.&lt;/OPTION&gt;</w:t>
      </w:r>
    </w:p>
    <w:p>
      <w:pPr>
        <w:pStyle w:val="Normal"/>
        <w:rPr/>
      </w:pPr>
      <w:r>
        <w:rPr/>
        <w:t>&lt;OPTION label="C"&gt;It will be moving its main offices soon.&lt;/OPTION&gt;</w:t>
      </w:r>
    </w:p>
    <w:p>
      <w:pPr>
        <w:pStyle w:val="Normal"/>
        <w:rPr/>
      </w:pPr>
      <w:r>
        <w:rPr/>
        <w:t>&lt;OPTION label="D"&gt;It was the first shoe company in Ethiopia.&lt;/OPTION&gt;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id="166" type="multiple_choice" group="QG-164-167"&gt;</w:t>
      </w:r>
    </w:p>
    <w:p>
      <w:pPr>
        <w:pStyle w:val="Normal"/>
        <w:rPr/>
      </w:pPr>
      <w:r>
        <w:rPr/>
        <w:t>&lt;STEM&gt;What is suggested about the Jumjum and Longa Web sites?&lt;/STEM&gt;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label="A"&gt;They sell only handcrafted goods.&lt;/OPTION&gt;</w:t>
      </w:r>
    </w:p>
    <w:p>
      <w:pPr>
        <w:pStyle w:val="Normal"/>
        <w:rPr/>
      </w:pPr>
      <w:r>
        <w:rPr/>
        <w:t>&lt;OPTION label="B"&gt;They receive orders from around the world.&lt;/OPTION&gt;</w:t>
      </w:r>
    </w:p>
    <w:p>
      <w:pPr>
        <w:pStyle w:val="Normal"/>
        <w:rPr/>
      </w:pPr>
      <w:r>
        <w:rPr/>
        <w:t>&lt;OPTION label="C"&gt;They offer free shipping to London and New York.&lt;/OPTION&gt;</w:t>
      </w:r>
    </w:p>
    <w:p>
      <w:pPr>
        <w:pStyle w:val="Normal"/>
        <w:rPr/>
      </w:pPr>
      <w:r>
        <w:rPr/>
        <w:t>&lt;OPTION label="D"&gt;They are planning to open retail stores.&lt;/OPTION&gt;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id="167" type="multiple_choice" group="QG-164-167"&gt;</w:t>
      </w:r>
    </w:p>
    <w:p>
      <w:pPr>
        <w:pStyle w:val="Normal"/>
        <w:rPr/>
      </w:pPr>
      <w:r>
        <w:rPr/>
        <w:t>&lt;STEM&gt;In which of the positions marked [1], [2], [3], and (4] does the following sentence best belong? "The city boasts four garment factories, with a fifth scheduled to be built this year in nearby Wonji."&lt;/STEM&gt;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label="A"&gt;[1]&lt;/OPTION&gt;</w:t>
      </w:r>
    </w:p>
    <w:p>
      <w:pPr>
        <w:pStyle w:val="Normal"/>
        <w:rPr/>
      </w:pPr>
      <w:r>
        <w:rPr/>
        <w:t>&lt;OPTION label="B"&gt;[2]&lt;/OPTION&gt;</w:t>
      </w:r>
    </w:p>
    <w:p>
      <w:pPr>
        <w:pStyle w:val="Normal"/>
        <w:rPr/>
      </w:pPr>
      <w:r>
        <w:rPr/>
        <w:t>&lt;OPTION label="C"&gt;[3]&lt;/OPTION&gt;</w:t>
      </w:r>
    </w:p>
    <w:p>
      <w:pPr>
        <w:pStyle w:val="Normal"/>
        <w:rPr/>
      </w:pPr>
      <w:r>
        <w:rPr/>
        <w:t>&lt;OPTION label="D"&gt;[4]&lt;/OPTION&gt;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id="QG-168-171" type="shared_documents"&gt;</w:t>
      </w:r>
    </w:p>
    <w:p>
      <w:pPr>
        <w:pStyle w:val="Normal"/>
        <w:rPr/>
      </w:pPr>
      <w:r>
        <w:rPr/>
        <w:t>&lt;GROUP_TITLE&gt;Text-message chain: cover design&lt;/GROUP_TITLE&gt;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18]</w:t>
        <w:br/>
        <w:br/>
        <w:t xml:space="preserve">        Gary Park (10:23 A.M.)</w:t>
        <w:br/>
        <w:t xml:space="preserve">              I e-mailed you the cover design for our September issue a few minutes ago.</w:t>
        <w:br/>
        <w:t xml:space="preserve">         Did you receive it?</w:t>
        <w:br/>
        <w:br/>
        <w:t xml:space="preserve">             Jill Riley (10:26 A.M.)</w:t>
        <w:br/>
        <w:t xml:space="preserve">           Yes, but is this the latest version? I thought we agreed that the background</w:t>
        <w:br/>
        <w:t xml:space="preserve">           color should be lighter so the article titles are more visible.</w:t>
        <w:br/>
        <w:br/>
        <w:t xml:space="preserve">        Gary Park (10:28 A.M.)</w:t>
        <w:br/>
        <w:t xml:space="preserve">              I forgot-sorry about that! I'm just now sending the file with the most recent</w:t>
        <w:br/>
        <w:t xml:space="preserve">            version.</w:t>
        <w:br/>
        <w:br/>
        <w:t xml:space="preserve">             Jill Riley (10:30 A.M.)</w:t>
        <w:br/>
        <w:t xml:space="preserve">         Opening it now ... That's more like it. I'll forward it to Graphics and request</w:t>
        <w:br/>
        <w:t xml:space="preserve">           a sample printout.</w:t>
        <w:br/>
        <w:br/>
        <w:t xml:space="preserve">             Jill Riley (10:35 A.M.)</w:t>
        <w:br/>
        <w:t xml:space="preserve">        Good morning, Mr. Ojeda. Our new cover design is ready. When do you</w:t>
        <w:br/>
        <w:t xml:space="preserve">           think you'll have a chance to work on it?</w:t>
        <w:br/>
        <w:br/>
        <w:t xml:space="preserve">        Frank Ojeda (10:38 A.M.)</w:t>
        <w:br/>
        <w:t xml:space="preserve">         Send it to me now. I'll have a print copy ready for your approval after lunch.</w:t>
        <w:br/>
        <w:br/>
        <w:t xml:space="preserve">                0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id="168" type="multiple_choice" group="QG-168-171"&gt;</w:t>
      </w:r>
    </w:p>
    <w:p>
      <w:pPr>
        <w:pStyle w:val="Normal"/>
        <w:rPr/>
      </w:pPr>
      <w:r>
        <w:rPr/>
        <w:t>&lt;STEM&gt;Where do the people most likely work?&lt;/STEM&gt;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label="A"&gt;At a bookstore&lt;/OPTION&gt;</w:t>
      </w:r>
    </w:p>
    <w:p>
      <w:pPr>
        <w:pStyle w:val="Normal"/>
        <w:rPr/>
      </w:pPr>
      <w:r>
        <w:rPr/>
        <w:t>&lt;OPTION label="B"&gt;At a public library&lt;/OPTION&gt;</w:t>
      </w:r>
    </w:p>
    <w:p>
      <w:pPr>
        <w:pStyle w:val="Normal"/>
        <w:rPr/>
      </w:pPr>
      <w:r>
        <w:rPr/>
        <w:t>&lt;OPTION label="C"&gt;At a television studio&lt;/OPTION&gt;</w:t>
      </w:r>
    </w:p>
    <w:p>
      <w:pPr>
        <w:pStyle w:val="Normal"/>
        <w:rPr/>
      </w:pPr>
      <w:r>
        <w:rPr/>
        <w:t>&lt;OPTION label="D"&gt;At a magazine publisher&lt;/OPTION&gt;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id="169" type="multiple_choice" group="QG-168-171"&gt;</w:t>
      </w:r>
    </w:p>
    <w:p>
      <w:pPr>
        <w:pStyle w:val="Normal"/>
        <w:rPr/>
      </w:pPr>
      <w:r>
        <w:rPr/>
        <w:t>&lt;STEM&gt;Why does Mr. Park apologize?&lt;/STEM&gt;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 sent the wrong file.&lt;/OPTION&gt;</w:t>
      </w:r>
    </w:p>
    <w:p>
      <w:pPr>
        <w:pStyle w:val="Normal"/>
        <w:rPr/>
      </w:pPr>
      <w:r>
        <w:rPr/>
        <w:t>&lt;OPTION label="B"&gt;He used an old e-mail address.&lt;/OPTION&gt;</w:t>
      </w:r>
    </w:p>
    <w:p>
      <w:pPr>
        <w:pStyle w:val="Normal"/>
        <w:rPr/>
      </w:pPr>
      <w:r>
        <w:rPr/>
        <w:t>&lt;OPTION label="C"&gt;He missed a project deadline.&lt;/OPTION&gt;</w:t>
      </w:r>
    </w:p>
    <w:p>
      <w:pPr>
        <w:pStyle w:val="Normal"/>
        <w:rPr/>
      </w:pPr>
      <w:r>
        <w:rPr/>
        <w:t>&lt;OPTION label="D"&gt;He lost an important document.&lt;/OPTION&gt;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id="170" type="multiple_choice" group="QG-168-171"&gt;</w:t>
      </w:r>
    </w:p>
    <w:p>
      <w:pPr>
        <w:pStyle w:val="Normal"/>
        <w:rPr/>
      </w:pPr>
      <w:r>
        <w:rPr/>
        <w:t>&lt;STEM&gt;At 10:30 A.M., what does Ms. Riley most likely mean when she writes, "That's more like it"?&lt;/STEM&gt;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budget is more reasonable.&lt;/OPTION&gt;</w:t>
      </w:r>
    </w:p>
    <w:p>
      <w:pPr>
        <w:pStyle w:val="Normal"/>
        <w:rPr/>
      </w:pPr>
      <w:r>
        <w:rPr/>
        <w:t>&lt;OPTION label="B"&gt;The color looks better.&lt;/OPTION&gt;</w:t>
      </w:r>
    </w:p>
    <w:p>
      <w:pPr>
        <w:pStyle w:val="Normal"/>
        <w:rPr/>
      </w:pPr>
      <w:r>
        <w:rPr/>
        <w:t>&lt;OPTION label="C"&gt;The story is more interesting.&lt;/OPTION&gt;</w:t>
      </w:r>
    </w:p>
    <w:p>
      <w:pPr>
        <w:pStyle w:val="Normal"/>
        <w:rPr/>
      </w:pPr>
      <w:r>
        <w:rPr/>
        <w:t>&lt;OPTION label="D"&gt;The schedule is more realistic.&lt;/OPTION&gt;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id="171" type="multiple_choice" group="QG-168-171"&gt;</w:t>
      </w:r>
    </w:p>
    <w:p>
      <w:pPr>
        <w:pStyle w:val="Normal"/>
        <w:rPr/>
      </w:pPr>
      <w:r>
        <w:rPr/>
        <w:t>&lt;STEM&gt;What will Mr. Ojeda do by the afternoon?&lt;/STEM&gt;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label="A"&gt;Approve a marketing plan&lt;/OPTION&gt;</w:t>
      </w:r>
    </w:p>
    <w:p>
      <w:pPr>
        <w:pStyle w:val="Normal"/>
        <w:rPr/>
      </w:pPr>
      <w:r>
        <w:rPr/>
        <w:t>&lt;OPTION label="B"&gt;Produce a sample&lt;/OPTION&gt;</w:t>
      </w:r>
    </w:p>
    <w:p>
      <w:pPr>
        <w:pStyle w:val="Normal"/>
        <w:rPr/>
      </w:pPr>
      <w:r>
        <w:rPr/>
        <w:t>&lt;OPTION label="C"&gt;Repair a printer&lt;/OPTION&gt;</w:t>
      </w:r>
    </w:p>
    <w:p>
      <w:pPr>
        <w:pStyle w:val="Normal"/>
        <w:rPr/>
      </w:pPr>
      <w:r>
        <w:rPr/>
        <w:t>&lt;OPTION label="D"&gt;Make copies of an agreement&lt;/OPTION&gt;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id="QG-172-175" type="shared_documents"&gt;</w:t>
      </w:r>
    </w:p>
    <w:p>
      <w:pPr>
        <w:pStyle w:val="Normal"/>
        <w:rPr/>
      </w:pPr>
      <w:r>
        <w:rPr/>
        <w:t>&lt;GROUP_TITLE&gt;Letter: Small Business Challenge finalist&lt;/GROUP_TITLE&gt;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19]</w:t>
        <w:br/>
        <w:br/>
        <w:t xml:space="preserve">   8 February</w:t>
        <w:br/>
        <w:br/>
        <w:t xml:space="preserve">   Ms. Mala Chelvi</w:t>
        <w:br/>
        <w:t xml:space="preserve">   60 J alan Tun Razak</w:t>
        <w:br/>
        <w:t xml:space="preserve">   54200 Kuala Lumpur</w:t>
        <w:br/>
        <w:br/>
        <w:t xml:space="preserve">   Dear Ms. Chelvi,</w:t>
        <w:br/>
        <w:br/>
        <w:t xml:space="preserve">  We are delighted to inform you that you have been nominated as a finalist for the</w:t>
        <w:br/>
        <w:t xml:space="preserve">   Small Business Challenge competition this year. Now in its fifth year, this</w:t>
        <w:br/>
        <w:t xml:space="preserve">   competition is designed to highlight innovative products and services launched by</w:t>
        <w:br/>
        <w:t xml:space="preserve">   young entrepreneurs. The Web application that you developed, which provides a</w:t>
        <w:br/>
        <w:t xml:space="preserve">   means of matching charitable organizations with volunteers, earned one of the top</w:t>
        <w:br/>
        <w:t xml:space="preserve">    scores from our panel of judges.</w:t>
        <w:br/>
        <w:br/>
        <w:t xml:space="preserve">   In the next round of the challenge, you will participate in a live presentation about</w:t>
        <w:br/>
        <w:t xml:space="preserve">   your product before a panel of expert judges. The three people with the best</w:t>
        <w:br/>
        <w:t xml:space="preserve">   presentations will receive one-time grants of MYR 10,000 each to invest in their</w:t>
        <w:br/>
        <w:t xml:space="preserve">    businesses.</w:t>
        <w:br/>
        <w:br/>
        <w:t xml:space="preserve">   Please go to sbc.org/competition and submit an outline of your presentation, a brief</w:t>
        <w:br/>
        <w:t xml:space="preserve">   video that clearly illustrates the use of your application, and a passport-sized</w:t>
        <w:br/>
        <w:t xml:space="preserve">   photograph of yourself. You will also need to sign a consent form allowing us to use</w:t>
        <w:br/>
        <w:t xml:space="preserve">   your name and photo, if needed, in promotional materials on our Web site. The</w:t>
        <w:br/>
        <w:t xml:space="preserve">   deadline for submission of these materials is 10 March.</w:t>
        <w:br/>
        <w:br/>
        <w:t xml:space="preserve">   Best regards,</w:t>
        <w:br/>
        <w:t xml:space="preserve">  FclMv PCf.A!lfY</w:t>
        <w:br/>
        <w:t xml:space="preserve">   Felix Pang</w:t>
        <w:br/>
        <w:t xml:space="preserve">   Chairperson, Small Business Challenge Committee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id="172" type="multiple_choice" group="QG-172-175"&gt;</w:t>
      </w:r>
    </w:p>
    <w:p>
      <w:pPr>
        <w:pStyle w:val="Normal"/>
        <w:rPr/>
      </w:pPr>
      <w:r>
        <w:rPr/>
        <w:t>&lt;STEM&gt;What is the purpose of the letter?&lt;/STEM&gt;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seek volunteers for an event&lt;/OPTION&gt;</w:t>
      </w:r>
    </w:p>
    <w:p>
      <w:pPr>
        <w:pStyle w:val="Normal"/>
        <w:rPr/>
      </w:pPr>
      <w:r>
        <w:rPr/>
        <w:t>&lt;OPTION label="B"&gt;To notify a contest finalist&lt;/OPTION&gt;</w:t>
      </w:r>
    </w:p>
    <w:p>
      <w:pPr>
        <w:pStyle w:val="Normal"/>
        <w:rPr/>
      </w:pPr>
      <w:r>
        <w:rPr/>
        <w:t>&lt;OPTION label="C"&gt;To sell business consultation services&lt;/OPTION&gt;</w:t>
      </w:r>
    </w:p>
    <w:p>
      <w:pPr>
        <w:pStyle w:val="Normal"/>
        <w:rPr/>
      </w:pPr>
      <w:r>
        <w:rPr/>
        <w:t>&lt;OPTION label="D"&gt;To offer a small-business loan&lt;/OPTION&gt;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id="173" type="multiple_choice" group="QG-172-175"&gt;</w:t>
      </w:r>
    </w:p>
    <w:p>
      <w:pPr>
        <w:pStyle w:val="Normal"/>
        <w:rPr/>
      </w:pPr>
      <w:r>
        <w:rPr/>
        <w:t>&lt;STEM&gt;What does Ms. Chelvi most likely specialize in?&lt;/STEM&gt;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label="A"&gt;Law&lt;/OPTION&gt;</w:t>
      </w:r>
    </w:p>
    <w:p>
      <w:pPr>
        <w:pStyle w:val="Normal"/>
        <w:rPr/>
      </w:pPr>
      <w:r>
        <w:rPr/>
        <w:t>&lt;OPTION label="B"&gt;Technology&lt;/OPTION&gt;</w:t>
      </w:r>
    </w:p>
    <w:p>
      <w:pPr>
        <w:pStyle w:val="Normal"/>
        <w:rPr/>
      </w:pPr>
      <w:r>
        <w:rPr/>
        <w:t>&lt;OPTION label="C"&gt;Finance&lt;/OPTION&gt;</w:t>
      </w:r>
    </w:p>
    <w:p>
      <w:pPr>
        <w:pStyle w:val="Normal"/>
        <w:rPr/>
      </w:pPr>
      <w:r>
        <w:rPr/>
        <w:t>&lt;OPTION label="D"&gt;Marketing&lt;/OPTION&gt;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id="174" type="multiple_choice" group="QG-172-175"&gt;</w:t>
      </w:r>
    </w:p>
    <w:p>
      <w:pPr>
        <w:pStyle w:val="Normal"/>
        <w:rPr/>
      </w:pPr>
      <w:r>
        <w:rPr/>
        <w:t>&lt;STEM&gt;The word "illustrates" in paragraph 3, line 2, is closest in meaning to&lt;/STEM&gt;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label="A"&gt;represents&lt;/OPTION&gt;</w:t>
      </w:r>
    </w:p>
    <w:p>
      <w:pPr>
        <w:pStyle w:val="Normal"/>
        <w:rPr/>
      </w:pPr>
      <w:r>
        <w:rPr/>
        <w:t>&lt;OPTION label="B"&gt;translates&lt;/OPTION&gt;</w:t>
      </w:r>
    </w:p>
    <w:p>
      <w:pPr>
        <w:pStyle w:val="Normal"/>
        <w:rPr/>
      </w:pPr>
      <w:r>
        <w:rPr/>
        <w:t>&lt;OPTION label="C"&gt;lightens&lt;/OPTION&gt;</w:t>
      </w:r>
    </w:p>
    <w:p>
      <w:pPr>
        <w:pStyle w:val="Normal"/>
        <w:rPr/>
      </w:pPr>
      <w:r>
        <w:rPr/>
        <w:t>&lt;OPTION label="D"&gt;decorates&lt;/OPTION&gt;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id="175" type="multiple_choice" group="QG-172-175"&gt;</w:t>
      </w:r>
    </w:p>
    <w:p>
      <w:pPr>
        <w:pStyle w:val="Normal"/>
        <w:rPr/>
      </w:pPr>
      <w:r>
        <w:rPr/>
        <w:t>&lt;STEM&gt;What is Ms. Chelvi asked to do by March 10?&lt;/STEM&gt;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label="A"&gt;Update a Web page design&lt;/OPTION&gt;</w:t>
      </w:r>
    </w:p>
    <w:p>
      <w:pPr>
        <w:pStyle w:val="Normal"/>
        <w:rPr/>
      </w:pPr>
      <w:r>
        <w:rPr/>
        <w:t>&lt;OPTION label="B"&gt;Give a presentation&lt;/OPTION&gt;</w:t>
      </w:r>
    </w:p>
    <w:p>
      <w:pPr>
        <w:pStyle w:val="Normal"/>
        <w:rPr/>
      </w:pPr>
      <w:r>
        <w:rPr/>
        <w:t>&lt;OPTION label="C"&gt;Sign a consent form&lt;/OPTION&gt;</w:t>
      </w:r>
    </w:p>
    <w:p>
      <w:pPr>
        <w:pStyle w:val="Normal"/>
        <w:rPr/>
      </w:pPr>
      <w:r>
        <w:rPr/>
        <w:t>&lt;OPTION label="D"&gt;Pay a fee&lt;/OPTION&gt;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id="QG-176-180" type="shared_documents"&gt;</w:t>
      </w:r>
    </w:p>
    <w:p>
      <w:pPr>
        <w:pStyle w:val="Normal"/>
        <w:rPr/>
      </w:pPr>
      <w:r>
        <w:rPr/>
        <w:t>&lt;GROUP_TITLE&gt;E-mail and receipt: McMann Home Furnishings&lt;/GROUP_TITLE&gt;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20]</w:t>
        <w:br/>
        <w:br/>
        <w:t xml:space="preserve">                  riedewald@ parasur.net.sr   To:         I</w:t>
        <w:br/>
        <w:t xml:space="preserve">                       client services@ mhf.ca   From:       I</w:t>
        <w:br/>
        <w:t xml:space="preserve">                     April 2, 12:21 P.M.   Date:       I</w:t>
        <w:br/>
        <w:t xml:space="preserve">   Subject:       Your feedback              I</w:t>
        <w:br/>
        <w:br/>
        <w:t xml:space="preserve">   Dear Mr. Riedewald,                        w</w:t>
        <w:br/>
        <w:br/>
        <w:t xml:space="preserve">   Thank you for filling out the McMann Home Furnishings (MHF) survey. To show our</w:t>
        <w:br/>
        <w:t xml:space="preserve">    appreciation, we have added reward points to your account. They can be applied to the</w:t>
        <w:br/>
        <w:t xml:space="preserve">   purchase of products offered online as well as those offered in our retail stores. Clearance</w:t>
        <w:br/>
        <w:t xml:space="preserve">    items and those priced $15.00 and above may not be purchased using credits.</w:t>
        <w:br/>
        <w:br/>
        <w:t xml:space="preserve">   To use your reward points for an online purchase, select the items you would like to</w:t>
        <w:br/>
        <w:t xml:space="preserve">   purchase and then check out. At the bottom of the page, select "Apply credits." The value</w:t>
        <w:br/>
        <w:t xml:space="preserve">   of the applied credits will appear on your order receipt as a special discount.</w:t>
        <w:br/>
        <w:br/>
        <w:t xml:space="preserve">    If you would prefer to use reward points at one of our retail locations, you can do so by</w:t>
        <w:br/>
        <w:t xml:space="preserve">   logging in to your account on our Web site. Go to the My Rewards page, and then select</w:t>
        <w:br/>
        <w:t xml:space="preserve">    "Print as a coupon." The coupon will have a bar code that can be scanned at the store's</w:t>
        <w:br/>
        <w:t xml:space="preserve">   checkout counter.</w:t>
        <w:br/>
        <w:br/>
        <w:t xml:space="preserve">   Sincerely,</w:t>
        <w:br/>
        <w:br/>
        <w:t xml:space="preserve">   Client Services, McMann Home Furnishings                                                   iYl</w:t>
        <w:br/>
        <w:br/>
        <w:t xml:space="preserve">                            Online Order #1157</w:t>
        <w:br/>
        <w:t xml:space="preserve">                      McMann Home Furnishings Store</w:t>
        <w:br/>
        <w:t xml:space="preserve">                 M   h 19 11 31 A M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id="176" type="multiple_choice" group="QG-176-180"&gt;</w:t>
      </w:r>
    </w:p>
    <w:p>
      <w:pPr>
        <w:pStyle w:val="Normal"/>
        <w:rPr/>
      </w:pPr>
      <w:r>
        <w:rPr/>
        <w:t>&lt;STEM&gt;According to the e-mail, how did Mr. Riedewald receive reward points?&lt;/STEM&gt;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 won an online contest.&lt;/OPTION&gt;</w:t>
      </w:r>
    </w:p>
    <w:p>
      <w:pPr>
        <w:pStyle w:val="Normal"/>
        <w:rPr/>
      </w:pPr>
      <w:r>
        <w:rPr/>
        <w:t>&lt;OPTION label="B"&gt;He participated in a customer survey.&lt;/OPTION&gt;</w:t>
      </w:r>
    </w:p>
    <w:p>
      <w:pPr>
        <w:pStyle w:val="Normal"/>
        <w:rPr/>
      </w:pPr>
      <w:r>
        <w:rPr/>
        <w:t>&lt;OPTION label="C"&gt;He spent a certain amount of money.&lt;/OPTION&gt;</w:t>
      </w:r>
    </w:p>
    <w:p>
      <w:pPr>
        <w:pStyle w:val="Normal"/>
        <w:rPr/>
      </w:pPr>
      <w:r>
        <w:rPr/>
        <w:t>&lt;OPTION label="D"&gt;He returned an item.&lt;/OPTION&gt;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id="177" type="multiple_choice" group="QG-176-180"&gt;</w:t>
      </w:r>
    </w:p>
    <w:p>
      <w:pPr>
        <w:pStyle w:val="Normal"/>
        <w:rPr/>
      </w:pPr>
      <w:r>
        <w:rPr/>
        <w:t>&lt;STEM&gt;In the e-mail, the phrase "filling out" in paragraph 1, line 1, is closest in meaning to&lt;/STEM&gt;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label="A"&gt;emptying&lt;/OPTION&gt;</w:t>
      </w:r>
    </w:p>
    <w:p>
      <w:pPr>
        <w:pStyle w:val="Normal"/>
        <w:rPr/>
      </w:pPr>
      <w:r>
        <w:rPr/>
        <w:t>&lt;OPTION label="B"&gt;supplying&lt;/OPTION&gt;</w:t>
      </w:r>
    </w:p>
    <w:p>
      <w:pPr>
        <w:pStyle w:val="Normal"/>
        <w:rPr/>
      </w:pPr>
      <w:r>
        <w:rPr/>
        <w:t>&lt;OPTION label="C"&gt;completing&lt;/OPTION&gt;</w:t>
      </w:r>
    </w:p>
    <w:p>
      <w:pPr>
        <w:pStyle w:val="Normal"/>
        <w:rPr/>
      </w:pPr>
      <w:r>
        <w:rPr/>
        <w:t>&lt;OPTION label="D"&gt;expanding&lt;/OPTION&gt;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id="178" type="multiple_choice" group="QG-176-180"&gt;</w:t>
      </w:r>
    </w:p>
    <w:p>
      <w:pPr>
        <w:pStyle w:val="Normal"/>
        <w:rPr/>
      </w:pPr>
      <w:r>
        <w:rPr/>
        <w:t>&lt;STEM&gt;How can customers apply their reward points in an MHF retail store?&lt;/STEM&gt;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label="A"&gt;By entering their account number&lt;/OPTION&gt;</w:t>
      </w:r>
    </w:p>
    <w:p>
      <w:pPr>
        <w:pStyle w:val="Normal"/>
        <w:rPr/>
      </w:pPr>
      <w:r>
        <w:rPr/>
        <w:t>&lt;OPTION label="B"&gt;By entering their phone number&lt;/OPTION&gt;</w:t>
      </w:r>
    </w:p>
    <w:p>
      <w:pPr>
        <w:pStyle w:val="Normal"/>
        <w:rPr/>
      </w:pPr>
      <w:r>
        <w:rPr/>
        <w:t>&lt;OPTION label="C"&gt;By scanning a coupon's bar code&lt;/OPTION&gt;</w:t>
      </w:r>
    </w:p>
    <w:p>
      <w:pPr>
        <w:pStyle w:val="Normal"/>
        <w:rPr/>
      </w:pPr>
      <w:r>
        <w:rPr/>
        <w:t>&lt;OPTION label="D"&gt;By going to the Client Services Department&lt;/OPTION&gt;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id="179" type="multiple_choice" group="QG-176-180"&gt;</w:t>
      </w:r>
    </w:p>
    <w:p>
      <w:pPr>
        <w:pStyle w:val="Normal"/>
        <w:rPr/>
      </w:pPr>
      <w:r>
        <w:rPr/>
        <w:t>&lt;STEM&gt;According to the receipt, what is true about Mr. Riedewald?&lt;/STEM&gt;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 paid for delivery of the items.&lt;/OPTION&gt;</w:t>
      </w:r>
    </w:p>
    <w:p>
      <w:pPr>
        <w:pStyle w:val="Normal"/>
        <w:rPr/>
      </w:pPr>
      <w:r>
        <w:rPr/>
        <w:t>&lt;OPTION label="B"&gt;He purchased the items in the evening.&lt;/OPTION&gt;</w:t>
      </w:r>
    </w:p>
    <w:p>
      <w:pPr>
        <w:pStyle w:val="Normal"/>
        <w:rPr/>
      </w:pPr>
      <w:r>
        <w:rPr/>
        <w:t>&lt;OPTION label="C"&gt;He paid over $70 for all items combined.&lt;/OPTION&gt;</w:t>
      </w:r>
    </w:p>
    <w:p>
      <w:pPr>
        <w:pStyle w:val="Normal"/>
        <w:rPr/>
      </w:pPr>
      <w:r>
        <w:rPr/>
        <w:t>&lt;OPTION label="D"&gt;He purchased only one item at regular price.&lt;/OPTION&gt;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id="180" type="multiple_choice" group="QG-176-180"&gt;</w:t>
      </w:r>
    </w:p>
    <w:p>
      <w:pPr>
        <w:pStyle w:val="Normal"/>
        <w:rPr/>
      </w:pPr>
      <w:r>
        <w:rPr/>
        <w:t>&lt;STEM&gt;What item did Mr. Riedewald most likely purchase using reward credits?&lt;/STEM&gt;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picture frame&lt;/OPTION&gt;</w:t>
      </w:r>
    </w:p>
    <w:p>
      <w:pPr>
        <w:pStyle w:val="Normal"/>
        <w:rPr/>
      </w:pPr>
      <w:r>
        <w:rPr/>
        <w:t>&lt;OPTION label="B"&gt;The ceramic mug&lt;/OPTION&gt;</w:t>
      </w:r>
    </w:p>
    <w:p>
      <w:pPr>
        <w:pStyle w:val="Normal"/>
        <w:rPr/>
      </w:pPr>
      <w:r>
        <w:rPr/>
        <w:t>&lt;OPTION label="C"&gt;The floral blanket&lt;/OPTION&gt;</w:t>
      </w:r>
    </w:p>
    <w:p>
      <w:pPr>
        <w:pStyle w:val="Normal"/>
        <w:rPr/>
      </w:pPr>
      <w:r>
        <w:rPr/>
        <w:t>&lt;OPTION label="D"&gt;The photo album&lt;/OPTION&gt;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id="QG-181-185" type="shared_documents"&gt;</w:t>
      </w:r>
    </w:p>
    <w:p>
      <w:pPr>
        <w:pStyle w:val="Normal"/>
        <w:rPr/>
      </w:pPr>
      <w:r>
        <w:rPr/>
        <w:t>&lt;GROUP_TITLE&gt;Letter and order: Two Swan Press&lt;/GROUP_TITLE&gt;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22]</w:t>
        <w:br/>
        <w:br/>
        <w:t xml:space="preserve">                                Two Swan Press</w:t>
        <w:br/>
        <w:t xml:space="preserve">                               72 Holywell Road, Edinburgh EH8 8PJ</w:t>
        <w:br/>
        <w:t xml:space="preserve">           4 December</w:t>
        <w:br/>
        <w:br/>
        <w:t xml:space="preserve">           Mr. Albert Morello</w:t>
        <w:br/>
        <w:t xml:space="preserve">            17 Peyton Avenue</w:t>
        <w:br/>
        <w:t xml:space="preserve">           Kingston 5</w:t>
        <w:br/>
        <w:t xml:space="preserve">            Jamaica, W.I.</w:t>
        <w:br/>
        <w:br/>
        <w:t xml:space="preserve">           Dear Mr. Morello:</w:t>
        <w:br/>
        <w:br/>
        <w:t xml:space="preserve">           Enclosed please find your royalty payment for Understanding Our Oceans. You should</w:t>
        <w:br/>
        <w:t xml:space="preserve">           have recently received an e-mail that listed the sales figures and the royalties due to</w:t>
        <w:br/>
        <w:t xml:space="preserve">           you for the print and electronic versions of your book.</w:t>
        <w:br/>
        <w:br/>
        <w:t xml:space="preserve">        We are proud to announce that Two Swan Press was given the Publisher of the Year</w:t>
        <w:br/>
        <w:t xml:space="preserve">          Award by the UK Book Industry in October. We thank the authors who have worked</w:t>
        <w:br/>
        <w:t xml:space="preserve">           with us since our founding five years ago.</w:t>
        <w:br/>
        <w:br/>
        <w:t xml:space="preserve">           All Two Swan Press authors are entitled to an author discount of 40 percent off any</w:t>
        <w:br/>
        <w:t xml:space="preserve">                title on our Web site. Simply use the code AUX1417 for your discount.</w:t>
        <w:br/>
        <w:br/>
        <w:t xml:space="preserve">                 If you have any questions at all, please do not hesitate to contact me.</w:t>
        <w:br/>
        <w:br/>
        <w:t xml:space="preserve">          Kind regards,</w:t>
        <w:br/>
        <w:br/>
        <w:t xml:space="preserve">           Set¥cilrv</w:t>
        <w:br/>
        <w:t xml:space="preserve">           Sarah Wicklin</w:t>
        <w:br/>
        <w:br/>
        <w:t xml:space="preserve">             Encl.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id="181" type="multiple_choice" group="QG-181-185"&gt;</w:t>
      </w:r>
    </w:p>
    <w:p>
      <w:pPr>
        <w:pStyle w:val="Normal"/>
        <w:rPr/>
      </w:pPr>
      <w:r>
        <w:rPr/>
        <w:t>&lt;STEM&gt;What is a purpose of the letter?&lt;/STEM&gt;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ask Mr. Morello to write a book&lt;/OPTION&gt;</w:t>
      </w:r>
    </w:p>
    <w:p>
      <w:pPr>
        <w:pStyle w:val="Normal"/>
        <w:rPr/>
      </w:pPr>
      <w:r>
        <w:rPr/>
        <w:t>&lt;OPTION label="B"&gt;To explain an enclosed contract&lt;/OPTION&gt;</w:t>
      </w:r>
    </w:p>
    <w:p>
      <w:pPr>
        <w:pStyle w:val="Normal"/>
        <w:rPr/>
      </w:pPr>
      <w:r>
        <w:rPr/>
        <w:t>&lt;OPTION label="C"&gt;To notify Mr. Morello of a payment&lt;/OPTION&gt;</w:t>
      </w:r>
    </w:p>
    <w:p>
      <w:pPr>
        <w:pStyle w:val="Normal"/>
        <w:rPr/>
      </w:pPr>
      <w:r>
        <w:rPr/>
        <w:t>&lt;OPTION label="D"&gt;To describe an updated personnel policy&lt;/OPTION&gt;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id="182" type="multiple_choice" group="QG-181-185"&gt;</w:t>
      </w:r>
    </w:p>
    <w:p>
      <w:pPr>
        <w:pStyle w:val="Normal"/>
        <w:rPr/>
      </w:pPr>
      <w:r>
        <w:rPr/>
        <w:t>&lt;STEM&gt;What was sent in a previous message to Mr. Morello?&lt;/STEM&gt;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label="A"&gt;Incorrect contact information&lt;/OPTION&gt;</w:t>
      </w:r>
    </w:p>
    <w:p>
      <w:pPr>
        <w:pStyle w:val="Normal"/>
        <w:rPr/>
      </w:pPr>
      <w:r>
        <w:rPr/>
        <w:t>&lt;OPTION label="B"&gt;Detailed sales numbers&lt;/OPTION&gt;</w:t>
      </w:r>
    </w:p>
    <w:p>
      <w:pPr>
        <w:pStyle w:val="Normal"/>
        <w:rPr/>
      </w:pPr>
      <w:r>
        <w:rPr/>
        <w:t>&lt;OPTION label="C"&gt;A list of suggested changes&lt;/OPTION&gt;</w:t>
      </w:r>
    </w:p>
    <w:p>
      <w:pPr>
        <w:pStyle w:val="Normal"/>
        <w:rPr/>
      </w:pPr>
      <w:r>
        <w:rPr/>
        <w:t>&lt;OPTION label="D"&gt;A link to an electronic book&lt;/OPTION&gt;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id="183" type="multiple_choice" group="QG-181-185"&gt;</w:t>
      </w:r>
    </w:p>
    <w:p>
      <w:pPr>
        <w:pStyle w:val="Normal"/>
        <w:rPr/>
      </w:pPr>
      <w:r>
        <w:rPr/>
        <w:t>&lt;STEM&gt;What does Ms. Wicklin mention about Two Swan Press?&lt;/STEM&gt;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moved to a new location in October.&lt;/OPTION&gt;</w:t>
      </w:r>
    </w:p>
    <w:p>
      <w:pPr>
        <w:pStyle w:val="Normal"/>
        <w:rPr/>
      </w:pPr>
      <w:r>
        <w:rPr/>
        <w:t>&lt;OPTION label="B"&gt;It has launched a new program for its fifth anniversary.&lt;/OPTION&gt;</w:t>
      </w:r>
    </w:p>
    <w:p>
      <w:pPr>
        <w:pStyle w:val="Normal"/>
        <w:rPr/>
      </w:pPr>
      <w:r>
        <w:rPr/>
        <w:t>&lt;OPTION label="C"&gt;It has won an industry award.&lt;/OPTION&gt;</w:t>
      </w:r>
    </w:p>
    <w:p>
      <w:pPr>
        <w:pStyle w:val="Normal"/>
        <w:rPr/>
      </w:pPr>
      <w:r>
        <w:rPr/>
        <w:t>&lt;OPTION label="D"&gt;It has decided to focus on scientific publications.&lt;/OPTION&gt;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id="184" type="multiple_choice" group="QG-181-185"&gt;</w:t>
      </w:r>
    </w:p>
    <w:p>
      <w:pPr>
        <w:pStyle w:val="Normal"/>
        <w:rPr/>
      </w:pPr>
      <w:r>
        <w:rPr/>
        <w:t>&lt;STEM&gt;What is suggested about Mr. Booth?&lt;/STEM&gt;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 is a Two Swan Press author.&lt;/OPTION&gt;</w:t>
      </w:r>
    </w:p>
    <w:p>
      <w:pPr>
        <w:pStyle w:val="Normal"/>
        <w:rPr/>
      </w:pPr>
      <w:r>
        <w:rPr/>
        <w:t>&lt;OPTION label="B"&gt;He wrote Business in Our Lives.&lt;/OPTION&gt;</w:t>
      </w:r>
    </w:p>
    <w:p>
      <w:pPr>
        <w:pStyle w:val="Normal"/>
        <w:rPr/>
      </w:pPr>
      <w:r>
        <w:rPr/>
        <w:t>&lt;OPTION label="C"&gt;He is an acquaintance of Mr. Morello.&lt;/OPTION&gt;</w:t>
      </w:r>
    </w:p>
    <w:p>
      <w:pPr>
        <w:pStyle w:val="Normal"/>
        <w:rPr/>
      </w:pPr>
      <w:r>
        <w:rPr/>
        <w:t>&lt;OPTION label="D"&gt;He has purchased items from Two Swan Press before.&lt;/OPTION&gt;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id="185" type="multiple_choice" group="QG-181-185"&gt;</w:t>
      </w:r>
    </w:p>
    <w:p>
      <w:pPr>
        <w:pStyle w:val="Normal"/>
        <w:rPr/>
      </w:pPr>
      <w:r>
        <w:rPr/>
        <w:t>&lt;STEM&gt;What is indicated about the order?&lt;/STEM&gt;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has been delayed.&lt;/OPTION&gt;</w:t>
      </w:r>
    </w:p>
    <w:p>
      <w:pPr>
        <w:pStyle w:val="Normal"/>
        <w:rPr/>
      </w:pPr>
      <w:r>
        <w:rPr/>
        <w:t>&lt;OPTION label="B"&gt;It has not yet been paid.&lt;/OPTION&gt;</w:t>
      </w:r>
    </w:p>
    <w:p>
      <w:pPr>
        <w:pStyle w:val="Normal"/>
        <w:rPr/>
      </w:pPr>
      <w:r>
        <w:rPr/>
        <w:t>&lt;OPTION label="C"&gt;It contains multiple books.&lt;/OPTION&gt;</w:t>
      </w:r>
    </w:p>
    <w:p>
      <w:pPr>
        <w:pStyle w:val="Normal"/>
        <w:rPr/>
      </w:pPr>
      <w:r>
        <w:rPr/>
        <w:t>&lt;OPTION label="D"&gt;It includes free shipping.&lt;/OPTION&gt;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id="QG-186-190" type="shared_documents"&gt;</w:t>
      </w:r>
    </w:p>
    <w:p>
      <w:pPr>
        <w:pStyle w:val="Normal"/>
        <w:rPr/>
      </w:pPr>
      <w:r>
        <w:rPr/>
        <w:t>&lt;GROUP_TITLE&gt;E-mail, application, and newsletter: Mentoring Program&lt;/GROUP_TITLE&gt;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24]</w:t>
        <w:br/>
        <w:br/>
        <w:t xml:space="preserve">   To:                   II All Staff                                                       I</w:t>
        <w:br/>
        <w:t xml:space="preserve">   From:        II Personnel Department                                            I</w:t>
        <w:br/>
        <w:t xml:space="preserve">   Date:               ll June 20</w:t>
        <w:br/>
        <w:t xml:space="preserve">   Subject:       Mentoring Program                   II                                                               I</w:t>
        <w:br/>
        <w:t xml:space="preserve">  Attachment: II @AJ2J2lication                                                   I</w:t>
        <w:br/>
        <w:br/>
        <w:t xml:space="preserve">   Employees who have been with Broadside Electronics for less than eighteen months are</w:t>
        <w:br/>
        <w:t xml:space="preserve">    invited to apply to participate in a new mentoring program that will match a maximum of</w:t>
        <w:br/>
        <w:t xml:space="preserve">    ten junior employees with long-term company veterans. The goal is that junior employees</w:t>
        <w:br/>
        <w:t xml:space="preserve">    will sharpen corporate skills, better understand company culture, and develop a more</w:t>
        <w:br/>
        <w:t xml:space="preserve">   focused career path. Mentees will be assigned to a mentor based strictly on their work</w:t>
        <w:br/>
        <w:t xml:space="preserve">   assignment and professional interests. The pairs will meet at mutually convenient times</w:t>
        <w:br/>
        <w:t xml:space="preserve">   throughout the year, from three to five hours per month.</w:t>
        <w:br/>
        <w:br/>
        <w:t xml:space="preserve">   To be considered for participation in this initiative, complete the attached application and</w:t>
        <w:br/>
        <w:t xml:space="preserve">    return to Mentoring Program Director Tim Wrigley at t.wrigley@broadsideelec.com by</w:t>
        <w:br/>
        <w:t xml:space="preserve">   July  I. Mr. Wrigley will send notification of his selections by July 15.</w:t>
        <w:br/>
        <w:br/>
        <w:t xml:space="preserve">             MENTO RING PROGRAM APPLICATION</w:t>
        <w:br/>
        <w:br/>
        <w:t xml:space="preserve">    Name: Cora Drummond          Extension: 144                                                                                            .::....:..-=----</w:t>
        <w:br/>
        <w:t xml:space="preserve">     Division: Sales         =-===-------</w:t>
        <w:br/>
        <w:t xml:space="preserve">     Professional areas of interest:</w:t>
        <w:br/>
        <w:t xml:space="preserve">       I am most interested in learning about our markets abroad and developing</w:t>
        <w:br/>
        <w:t xml:space="preserve">   my sales-presentation abilities for these international markets. I am also</w:t>
        <w:br/>
        <w:br/>
        <w:t>[SOURCE PAGE 25]</w:t>
        <w:br/>
        <w:t>The Broadside Company Newsletter</w:t>
        <w:br/>
        <w:br/>
        <w:t xml:space="preserve">            Mentoring Program Sees Results</w:t>
        <w:br/>
        <w:br/>
        <w:t xml:space="preserve">            Long-time employee and Vice President of Sales Alena Russo was</w:t>
        <w:br/>
        <w:t xml:space="preserve">              intrigued when a Personnel Department director approached her</w:t>
        <w:br/>
        <w:t xml:space="preserve">             about mentoring a less experienced employee under a program that</w:t>
        <w:br/>
        <w:t xml:space="preserve">            began last year. She is glad to have accepted the assignment. "After</w:t>
        <w:br/>
        <w:t xml:space="preserve">            working with Ms. Drummond, I am more satisfied with my own</w:t>
        <w:br/>
        <w:t xml:space="preserve">               duties, because I know I have helped a professional who is just</w:t>
        <w:br/>
        <w:t xml:space="preserve">              getting started. I only wish that I had had someone looking out for</w:t>
        <w:br/>
        <w:t xml:space="preserve">          me in my early years," remarked Ms. Russo.</w:t>
        <w:br/>
        <w:br/>
        <w:t xml:space="preserve">           Ms. Drummond explains that she "needed pointers on how to make</w:t>
        <w:br/>
        <w:t xml:space="preserve">               better sales pitches." She reports that her sales are up by 20 percent</w:t>
        <w:br/>
        <w:t xml:space="preserve">             now. She better understands the opportunities Broadside Electronics</w:t>
        <w:br/>
        <w:t xml:space="preserve">             has to offer and what is required to become a manager. "Thanks to</w:t>
        <w:br/>
        <w:t xml:space="preserve">            Ms. Russo, I have been able to define my career goals, and I am a</w:t>
        <w:br/>
        <w:t xml:space="preserve">             happier person when I arrive to work every day."</w:t>
        <w:br/>
        <w:br/>
        <w:t xml:space="preserve">          New mentorship pairs are now being formed. Interested parties</w:t>
        <w:br/>
        <w:t xml:space="preserve">             should contact Tim Wrigley in the Personnel Department.</w:t>
        <w:br/>
        <w:br/>
        <w:t>186. What does the e-mail indicate about the        189. What is most likely true about Ms. Russo?</w:t>
        <w:br/>
        <w:t xml:space="preserve">     mentoring program?                                                                (A) She is planning to retire soon.</w:t>
        <w:br/>
        <w:t xml:space="preserve">      (A)  It is popular industry-wide.                         (B) She has international sales experience.</w:t>
        <w:br/>
        <w:t xml:space="preserve">      (B) The number of participants is limited.             (C) She has mentored many junior</w:t>
        <w:br/>
        <w:t xml:space="preserve">      (C)  It is designed for staff in the sales                    employees.</w:t>
        <w:br/>
        <w:t xml:space="preserve">            division.                                         (D) She recently joined the hiring team.</w:t>
        <w:br/>
        <w:t xml:space="preserve">      (D) Participants must attend an orientation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id="186" type="multiple_choice" group="QG-186-190"&gt;</w:t>
      </w:r>
    </w:p>
    <w:p>
      <w:pPr>
        <w:pStyle w:val="Normal"/>
        <w:rPr/>
      </w:pPr>
      <w:r>
        <w:rPr/>
        <w:t>&lt;STEM&gt;What does the e-mail indicate about the mentoring program?&lt;/STEM&gt;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is popular industry-wide.&lt;/OPTION&gt;</w:t>
      </w:r>
    </w:p>
    <w:p>
      <w:pPr>
        <w:pStyle w:val="Normal"/>
        <w:rPr/>
      </w:pPr>
      <w:r>
        <w:rPr/>
        <w:t>&lt;OPTION label="B"&gt;The number of participants is limited.&lt;/OPTION&gt;</w:t>
      </w:r>
    </w:p>
    <w:p>
      <w:pPr>
        <w:pStyle w:val="Normal"/>
        <w:rPr/>
      </w:pPr>
      <w:r>
        <w:rPr/>
        <w:t>&lt;OPTION label="C"&gt;It is designed for staff in the sales division.&lt;/OPTION&gt;</w:t>
      </w:r>
    </w:p>
    <w:p>
      <w:pPr>
        <w:pStyle w:val="Normal"/>
        <w:rPr/>
      </w:pPr>
      <w:r>
        <w:rPr/>
        <w:t>&lt;OPTION label="D"&gt;Participants must attend an orientation meeting.&lt;/OPTION&gt;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id="187" type="multiple_choice" group="QG-186-190"&gt;</w:t>
      </w:r>
    </w:p>
    <w:p>
      <w:pPr>
        <w:pStyle w:val="Normal"/>
        <w:rPr/>
      </w:pPr>
      <w:r>
        <w:rPr/>
        <w:t>&lt;STEM&gt;How will the junior employees most likely be selected?&lt;/STEM&gt;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label="A"&gt;They will be chosen from a management-training group.&lt;/OPTION&gt;</w:t>
      </w:r>
    </w:p>
    <w:p>
      <w:pPr>
        <w:pStyle w:val="Normal"/>
        <w:rPr/>
      </w:pPr>
      <w:r>
        <w:rPr/>
        <w:t>&lt;OPTION label="B"&gt;They will undergo competitive interviews.&lt;/OPTION&gt;</w:t>
      </w:r>
    </w:p>
    <w:p>
      <w:pPr>
        <w:pStyle w:val="Normal"/>
        <w:rPr/>
      </w:pPr>
      <w:r>
        <w:rPr/>
        <w:t>&lt;OPTION label="C"&gt;They will be evaluated by Mr. Wrigley.&lt;/OPTION&gt;</w:t>
      </w:r>
    </w:p>
    <w:p>
      <w:pPr>
        <w:pStyle w:val="Normal"/>
        <w:rPr/>
      </w:pPr>
      <w:r>
        <w:rPr/>
        <w:t>&lt;OPTION label="D"&gt;They will be recommended by a local business school.&lt;/OPTION&gt;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id="188" type="multiple_choice" group="QG-186-190"&gt;</w:t>
      </w:r>
    </w:p>
    <w:p>
      <w:pPr>
        <w:pStyle w:val="Normal"/>
        <w:rPr/>
      </w:pPr>
      <w:r>
        <w:rPr/>
        <w:t>&lt;STEM&gt;What is suggested about Ms. Drummond?&lt;/STEM&gt;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label="A"&gt;She has worked at Broadside Electronics for less than eighteen months.&lt;/OPTION&gt;</w:t>
      </w:r>
    </w:p>
    <w:p>
      <w:pPr>
        <w:pStyle w:val="Normal"/>
        <w:rPr/>
      </w:pPr>
      <w:r>
        <w:rPr/>
        <w:t>&lt;OPTION label="B"&gt;She has just transferred from another department.&lt;/OPTION&gt;</w:t>
      </w:r>
    </w:p>
    <w:p>
      <w:pPr>
        <w:pStyle w:val="Normal"/>
        <w:rPr/>
      </w:pPr>
      <w:r>
        <w:rPr/>
        <w:t>&lt;OPTION label="C"&gt;She has received a positive annual review.&lt;/OPTION&gt;</w:t>
      </w:r>
    </w:p>
    <w:p>
      <w:pPr>
        <w:pStyle w:val="Normal"/>
        <w:rPr/>
      </w:pPr>
      <w:r>
        <w:rPr/>
        <w:t>&lt;OPTION label="D"&gt;She has made many successful presentations abroad.&lt;/OPTION&gt;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id="189" type="multiple_choice" group="QG-186-190"&gt;</w:t>
      </w:r>
    </w:p>
    <w:p>
      <w:pPr>
        <w:pStyle w:val="Normal"/>
        <w:rPr/>
      </w:pPr>
      <w:r>
        <w:rPr/>
        <w:t>&lt;STEM&gt;What is most likely true about Ms. Russo?&lt;/STEM&gt;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label="A"&gt;She is planning to retire soon.&lt;/OPTION&gt;</w:t>
      </w:r>
    </w:p>
    <w:p>
      <w:pPr>
        <w:pStyle w:val="Normal"/>
        <w:rPr/>
      </w:pPr>
      <w:r>
        <w:rPr/>
        <w:t>&lt;OPTION label="B"&gt;She has international sales experience.&lt;/OPTION&gt;</w:t>
      </w:r>
    </w:p>
    <w:p>
      <w:pPr>
        <w:pStyle w:val="Normal"/>
        <w:rPr/>
      </w:pPr>
      <w:r>
        <w:rPr/>
        <w:t>&lt;OPTION label="C"&gt;She has mentored many junior employees.&lt;/OPTION&gt;</w:t>
      </w:r>
    </w:p>
    <w:p>
      <w:pPr>
        <w:pStyle w:val="Normal"/>
        <w:rPr/>
      </w:pPr>
      <w:r>
        <w:rPr/>
        <w:t>&lt;OPTION label="D"&gt;She recently joined the hiring team.&lt;/OPTION&gt;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id="190" type="multiple_choice" group="QG-186-190"&gt;</w:t>
      </w:r>
    </w:p>
    <w:p>
      <w:pPr>
        <w:pStyle w:val="Normal"/>
        <w:rPr/>
      </w:pPr>
      <w:r>
        <w:rPr/>
        <w:t>&lt;STEM&gt;What benefit from the mentoring program have both Ms. Drummond and Ms. Russo enjoyed?&lt;/STEM&gt;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label="A"&gt;Increased job satisfaction&lt;/OPTION&gt;</w:t>
      </w:r>
    </w:p>
    <w:p>
      <w:pPr>
        <w:pStyle w:val="Normal"/>
        <w:rPr/>
      </w:pPr>
      <w:r>
        <w:rPr/>
        <w:t>&lt;OPTION label="B"&gt;Quick promotions&lt;/OPTION&gt;</w:t>
      </w:r>
    </w:p>
    <w:p>
      <w:pPr>
        <w:pStyle w:val="Normal"/>
        <w:rPr/>
      </w:pPr>
      <w:r>
        <w:rPr/>
        <w:t>&lt;OPTION label="C"&gt;Paycheck bonuses&lt;/OPTION&gt;</w:t>
      </w:r>
    </w:p>
    <w:p>
      <w:pPr>
        <w:pStyle w:val="Normal"/>
        <w:rPr/>
      </w:pPr>
      <w:r>
        <w:rPr/>
        <w:t>&lt;OPTION label="D"&gt;Clearer career goals&lt;/OPTION&gt;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id="QG-191-195" type="shared_documents"&gt;</w:t>
      </w:r>
    </w:p>
    <w:p>
      <w:pPr>
        <w:pStyle w:val="Normal"/>
        <w:rPr/>
      </w:pPr>
      <w:r>
        <w:rPr/>
        <w:t>&lt;GROUP_TITLE&gt;Web site, online form, and e-mail: Runkle Fencing&lt;/GROUP_TITLE&gt;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26]</w:t>
        <w:br/>
        <w:br/>
        <w:t xml:space="preserve">       [ https://www.runklefencing.co.uk                                              18</w:t>
        <w:br/>
        <w:t xml:space="preserve">                      Temporary                                                   Residential       Home                                                            Commercial        c--"'                 I                                I                                                I</w:t>
        <w:br/>
        <w:br/>
        <w:t xml:space="preserve">    Temporary Fencing Service</w:t>
        <w:br/>
        <w:br/>
        <w:t xml:space="preserve">    Need a temporary fence installed at your residence, workplace, or special event? Our</w:t>
        <w:br/>
        <w:t xml:space="preserve">     expert team will deliver and install chain-link fencing on the booked date and time.</w:t>
        <w:br/>
        <w:t xml:space="preserve">   When the fence is no longer needed, we will take it down and haul it away. Like our</w:t>
        <w:br/>
        <w:t xml:space="preserve">      residential and commercial fencing, our temporary fences are obtained from the best</w:t>
        <w:br/>
        <w:t xml:space="preserve">     manufacturers using the finest materials. Our fences have a tidy, sturdy, professional</w:t>
        <w:br/>
        <w:t xml:space="preserve">     appearance that local residents and businesses appreciate. We also see to all legally</w:t>
        <w:br/>
        <w:t xml:space="preserve">     required inspections and certifications.</w:t>
        <w:br/>
        <w:br/>
        <w:t xml:space="preserve">    Ready for a price quote? Contact us today via our Online Quote service. Be sure to</w:t>
        <w:br/>
        <w:t xml:space="preserve">     provide the following information so we can provide an accurate estimate:</w:t>
        <w:br/>
        <w:br/>
        <w:t xml:space="preserve">      1. The preferred height of your fence (Be aware that local regulations commonly</w:t>
        <w:br/>
        <w:t xml:space="preserve">       allow a maximum height of three metres.)</w:t>
        <w:br/>
        <w:t xml:space="preserve">      2. The perimeter of the area you need to enclose</w:t>
        <w:br/>
        <w:t xml:space="preserve">      3. The number of gated entrances needed</w:t>
        <w:br/>
        <w:t xml:space="preserve">      4. The number of days the fence needs to be up</w:t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f--...</w:t>
        <w:br/>
        <w:br/>
        <w:t xml:space="preserve">                                                                                                                          r--                                                                                                                                                                 "'</w:t>
        <w:br/>
        <w:t xml:space="preserve">  Name:            Marg uerite Carhart               Phone: (0117) 555-9102</w:t>
        <w:br/>
        <w:t xml:space="preserve">   Installation Address: 438 Stretford Way/ Bristol BS5 7TB</w:t>
        <w:br/>
        <w:t xml:space="preserve">   E-mail:             mcarhart@stockporteventcentre.co.uk</w:t>
        <w:br/>
        <w:t xml:space="preserve">   Today's date:       8 August</w:t>
        <w:br/>
        <w:br/>
        <w:t>[SOURCE PAGE 27]</w:t>
        <w:br/>
        <w:t>mcarhart@stockporteventcentre.co.uk    To:            II</w:t>
        <w:br/>
        <w:t xml:space="preserve">                  hmontalbo@ runklefencing.co. uk    From:        II</w:t>
        <w:br/>
        <w:t xml:space="preserve">                  9 August    Date:         II</w:t>
        <w:br/>
        <w:t xml:space="preserve">    Subject:       Quote Number 080817                    II</w:t>
        <w:br/>
        <w:t xml:space="preserve">   Attachment: II    lffi fenceguote mcarhart</w:t>
        <w:br/>
        <w:br/>
        <w:t xml:space="preserve">    Dear Ms. Carhart,</w:t>
        <w:br/>
        <w:br/>
        <w:t xml:space="preserve">    Thank you for your enquiry. Please see the attached estimate for the work you requested.</w:t>
        <w:br/>
        <w:t xml:space="preserve">    Note that the price of delivery is included at no further charge unless a rush order-one</w:t>
        <w:br/>
        <w:t xml:space="preserve">     providing less than three weeks' notice-is required. This is a rough estimate based on the</w:t>
        <w:br/>
        <w:t xml:space="preserve">     information you provided. If you ring us at (0117) 555-2938 and provide us with a missing</w:t>
        <w:br/>
        <w:t xml:space="preserve">      detail, I can give you a more accurate quote.</w:t>
        <w:br/>
        <w:br/>
        <w:t xml:space="preserve">    You might also consider including a plastic curtain with your order. This would be</w:t>
        <w:br/>
        <w:t xml:space="preserve">    wrapped around and fastened to the fence, hiding the construction site from the view of</w:t>
        <w:br/>
        <w:t xml:space="preserve">     pedestrians. If this interests you, we can include  it in the revised quote.</w:t>
        <w:br/>
        <w:br/>
        <w:t xml:space="preserve">    Best Regards,</w:t>
        <w:br/>
        <w:br/>
        <w:t xml:space="preserve">    Howard Montalbo</w:t>
        <w:br/>
        <w:br/>
        <w:t>191. What does the Web site indicate about         194. What is implied about Ms. Carhart's fence</w:t>
        <w:br/>
        <w:t xml:space="preserve">     fences taller than three meters?                       project?</w:t>
        <w:br/>
        <w:br/>
        <w:t xml:space="preserve">      (A) They are made of plastic.                          (A) There will be a charge for delivery.</w:t>
        <w:br/>
        <w:t xml:space="preserve">      (B) They are usually prohibited by law.                (B) The project involves work at several job</w:t>
        <w:br/>
        <w:t xml:space="preserve">      (C) They require special transportation.                         sites.</w:t>
        <w:br/>
        <w:t xml:space="preserve">      (D) They must be ordered directly from the            (C) Extra workers must be hired to install</w:t>
        <w:br/>
        <w:t xml:space="preserve">           manufacturer.                                        the fence.</w:t>
        <w:br/>
        <w:t xml:space="preserve">                                                           (D) Inspectors must first approve the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id="191" type="multiple_choice" group="QG-191-195"&gt;</w:t>
      </w:r>
    </w:p>
    <w:p>
      <w:pPr>
        <w:pStyle w:val="Normal"/>
        <w:rPr/>
      </w:pPr>
      <w:r>
        <w:rPr/>
        <w:t>&lt;STEM&gt;What does the Web site indicate about fences taller than three meters?&lt;/STEM&gt;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label="A"&gt;They are made of plastic.&lt;/OPTION&gt;</w:t>
      </w:r>
    </w:p>
    <w:p>
      <w:pPr>
        <w:pStyle w:val="Normal"/>
        <w:rPr/>
      </w:pPr>
      <w:r>
        <w:rPr/>
        <w:t>&lt;OPTION label="B"&gt;They are usually prohibited by law.&lt;/OPTION&gt;</w:t>
      </w:r>
    </w:p>
    <w:p>
      <w:pPr>
        <w:pStyle w:val="Normal"/>
        <w:rPr/>
      </w:pPr>
      <w:r>
        <w:rPr/>
        <w:t>&lt;OPTION label="C"&gt;They require special transportation.&lt;/OPTION&gt;</w:t>
      </w:r>
    </w:p>
    <w:p>
      <w:pPr>
        <w:pStyle w:val="Normal"/>
        <w:rPr/>
      </w:pPr>
      <w:r>
        <w:rPr/>
        <w:t>&lt;OPTION label="D"&gt;They must be ordered directly from the manufacturer.&lt;/OPTION&gt;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id="192" type="multiple_choice" group="QG-191-195"&gt;</w:t>
      </w:r>
    </w:p>
    <w:p>
      <w:pPr>
        <w:pStyle w:val="Normal"/>
        <w:rPr/>
      </w:pPr>
      <w:r>
        <w:rPr/>
        <w:t>&lt;STEM&gt;According to the form, why does Ms. Carhart need a temporary fence installed?&lt;/STEM&gt;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mark a property line&lt;/OPTION&gt;</w:t>
      </w:r>
    </w:p>
    <w:p>
      <w:pPr>
        <w:pStyle w:val="Normal"/>
        <w:rPr/>
      </w:pPr>
      <w:r>
        <w:rPr/>
        <w:t>&lt;OPTION label="B"&gt;To draw attention to an exhibit&lt;/OPTION&gt;</w:t>
      </w:r>
    </w:p>
    <w:p>
      <w:pPr>
        <w:pStyle w:val="Normal"/>
        <w:rPr/>
      </w:pPr>
      <w:r>
        <w:rPr/>
        <w:t>&lt;OPTION label="C"&gt;To control a crowd at a special event&lt;/OPTION&gt;</w:t>
      </w:r>
    </w:p>
    <w:p>
      <w:pPr>
        <w:pStyle w:val="Normal"/>
        <w:rPr/>
      </w:pPr>
      <w:r>
        <w:rPr/>
        <w:t>&lt;OPTION label="D"&gt;To limit public access to a work site&lt;/OPTION&gt;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id="193" type="multiple_choice" group="QG-191-195"&gt;</w:t>
      </w:r>
    </w:p>
    <w:p>
      <w:pPr>
        <w:pStyle w:val="Normal"/>
        <w:rPr/>
      </w:pPr>
      <w:r>
        <w:rPr/>
        <w:t>&lt;STEM&gt;What information does Ms. Carhart fail to give about the fence she needs?&lt;/STEM&gt;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 height of the fence to be erected&lt;/OPTION&gt;</w:t>
      </w:r>
    </w:p>
    <w:p>
      <w:pPr>
        <w:pStyle w:val="Normal"/>
        <w:rPr/>
      </w:pPr>
      <w:r>
        <w:rPr/>
        <w:t>&lt;OPTION label="B"&gt;The dates when the fence is needed&lt;/OPTION&gt;</w:t>
      </w:r>
    </w:p>
    <w:p>
      <w:pPr>
        <w:pStyle w:val="Normal"/>
        <w:rPr/>
      </w:pPr>
      <w:r>
        <w:rPr/>
        <w:t>&lt;OPTION label="C"&gt;The perimeter of the area to be enclosed&lt;/OPTION&gt;</w:t>
      </w:r>
    </w:p>
    <w:p>
      <w:pPr>
        <w:pStyle w:val="Normal"/>
        <w:rPr/>
      </w:pPr>
      <w:r>
        <w:rPr/>
        <w:t>&lt;OPTION label="D"&gt;The number of entrances needed&lt;/OPTION&gt;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id="194" type="multiple_choice" group="QG-191-195"&gt;</w:t>
      </w:r>
    </w:p>
    <w:p>
      <w:pPr>
        <w:pStyle w:val="Normal"/>
        <w:rPr/>
      </w:pPr>
      <w:r>
        <w:rPr/>
        <w:t>&lt;STEM&gt;What is implied about Ms. Carhart's fence project?&lt;/STEM&gt;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label="A"&gt;There will be a charge for delivery.&lt;/OPTION&gt;</w:t>
      </w:r>
    </w:p>
    <w:p>
      <w:pPr>
        <w:pStyle w:val="Normal"/>
        <w:rPr/>
      </w:pPr>
      <w:r>
        <w:rPr/>
        <w:t>&lt;OPTION label="B"&gt;The project involves work at several job sites.&lt;/OPTION&gt;</w:t>
      </w:r>
    </w:p>
    <w:p>
      <w:pPr>
        <w:pStyle w:val="Normal"/>
        <w:rPr/>
      </w:pPr>
      <w:r>
        <w:rPr/>
        <w:t>&lt;OPTION label="C"&gt;Extra workers must be hired to install the fence.&lt;/OPTION&gt;</w:t>
      </w:r>
    </w:p>
    <w:p>
      <w:pPr>
        <w:pStyle w:val="Normal"/>
        <w:rPr/>
      </w:pPr>
      <w:r>
        <w:rPr/>
        <w:t>&lt;OPTION label="D"&gt;Inspectors must first approve the project.&lt;/OPTION&gt;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id="195" type="multiple_choice" group="QG-191-195"&gt;</w:t>
      </w:r>
    </w:p>
    <w:p>
      <w:pPr>
        <w:pStyle w:val="Normal"/>
        <w:rPr/>
      </w:pPr>
      <w:r>
        <w:rPr/>
        <w:t>&lt;STEM&gt;Why does Mr. Montalbo recommend adding a curtain?&lt;/STEM&gt;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label="A"&gt;It would act as a noise barrier.&lt;/OPTION&gt;</w:t>
      </w:r>
    </w:p>
    <w:p>
      <w:pPr>
        <w:pStyle w:val="Normal"/>
        <w:rPr/>
      </w:pPr>
      <w:r>
        <w:rPr/>
        <w:t>&lt;OPTION label="B"&gt;It would help keep in dust.&lt;/OPTION&gt;</w:t>
      </w:r>
    </w:p>
    <w:p>
      <w:pPr>
        <w:pStyle w:val="Normal"/>
        <w:rPr/>
      </w:pPr>
      <w:r>
        <w:rPr/>
        <w:t>&lt;OPTION label="C"&gt;It would serve as a visual screen.&lt;/OPTION&gt;</w:t>
      </w:r>
    </w:p>
    <w:p>
      <w:pPr>
        <w:pStyle w:val="Normal"/>
        <w:rPr/>
      </w:pPr>
      <w:r>
        <w:rPr/>
        <w:t>&lt;OPTION label="D"&gt;It would improve safety conditions.&lt;/OPTION&gt;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&lt;ANSWER&gt;C&lt;/ANSWER&gt;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Heading2"/>
        <w:rPr/>
      </w:pPr>
      <w:r>
        <w:rPr/>
        <w:t>&lt;QUESTION_GROUP id="QG-196-200" type="shared_documents"&gt;</w:t>
      </w:r>
    </w:p>
    <w:p>
      <w:pPr>
        <w:pStyle w:val="Normal"/>
        <w:rPr/>
      </w:pPr>
      <w:r>
        <w:rPr/>
        <w:t>&lt;GROUP_TITLE&gt;E-mail, flyer, and schedule: Company outing&lt;/GROUP_TITLE&gt;</w:t>
      </w:r>
    </w:p>
    <w:p>
      <w:pPr>
        <w:pStyle w:val="Normal"/>
        <w:rPr/>
      </w:pPr>
      <w:r>
        <w:rPr/>
        <w:t>&lt;DOCUMENT type="source_material"&gt;</w:t>
      </w:r>
    </w:p>
    <w:p>
      <w:pPr>
        <w:pStyle w:val="Normal"/>
        <w:rPr/>
      </w:pPr>
      <w:r>
        <w:rPr/>
        <w:t>[SOURCE PAGE 28]</w:t>
        <w:br/>
        <w:br/>
        <w:t xml:space="preserve">                   Daniel Rodrigues Pereira   To:         I</w:t>
        <w:br/>
        <w:t xml:space="preserve">   From:           Livia Romero               I</w:t>
        <w:br/>
        <w:t xml:space="preserve">   Subject:      Company outing               I</w:t>
        <w:br/>
        <w:t xml:space="preserve">                  August 5   Date:       I</w:t>
        <w:br/>
        <w:br/>
        <w:t xml:space="preserve">   Hello Daniel,</w:t>
        <w:br/>
        <w:br/>
        <w:t xml:space="preserve">     I hope you are settling in well. I'm sure you have had a busy few weeks. Around this time</w:t>
        <w:br/>
        <w:t xml:space="preserve">   of year, the office manager typically begins arranging our annual company outing. I think</w:t>
        <w:br/>
        <w:t xml:space="preserve">   we mentioned this during your interview in June. Previously, we have done th ings like</w:t>
        <w:br/>
        <w:t xml:space="preserve">   going to a concert and taking a local river cruise. The outing  is always great for morale,</w:t>
        <w:br/>
        <w:t xml:space="preserve">   and everyone looks forward to  it.</w:t>
        <w:br/>
        <w:br/>
        <w:t xml:space="preserve">   This year, I think  it would be a good idea to get tickets to a sporting event.  I know that</w:t>
        <w:br/>
        <w:t xml:space="preserve">   many staff members are fans of the San Jose Starlings baseball team. It should be an</w:t>
        <w:br/>
        <w:t xml:space="preserve">   evening game when the team is playi ng at home. We have a budget of $600.00 this year.</w:t>
        <w:br/>
        <w:t xml:space="preserve">   Looking at the ticket prices,  it seems that wi ll be just enough to get a ticket for every staff</w:t>
        <w:br/>
        <w:t xml:space="preserve">   member.</w:t>
        <w:br/>
        <w:br/>
        <w:t xml:space="preserve">   I'm sure Elise can assist you with this; she has often helped organize the outings. Let me</w:t>
        <w:br/>
        <w:t xml:space="preserve">   know if you have any questions.</w:t>
        <w:br/>
        <w:br/>
        <w:t xml:space="preserve">   Best,</w:t>
        <w:br/>
        <w:br/>
        <w:t xml:space="preserve">   Livia Romero</w:t>
        <w:br/>
        <w:t xml:space="preserve">   Director of Administration, Loftgren Consulting                               tJ</w:t>
        <w:br/>
        <w:br/>
        <w:t>[SOURCE PAGE 29]</w:t>
        <w:br/>
        <w:t>San Jose Starlings@</w:t>
        <w:br/>
        <w:t xml:space="preserve">                    August Schedule    - -</w:t>
        <w:br/>
        <w:t xml:space="preserve">         -</w:t>
        <w:br/>
        <w:t xml:space="preserve">         Date      Day      Time     Opposing Team    Home or Away</w:t>
        <w:br/>
        <w:br/>
        <w:t xml:space="preserve">        August 13   Sunday     1:05 P.M.     Aspen Monarchs       Home</w:t>
        <w:br/>
        <w:br/>
        <w:t xml:space="preserve">        August 15   Tuesday     7:05P.M.     Aspen Monarchs       Home</w:t>
        <w:br/>
        <w:br/>
        <w:t xml:space="preserve">        August 19   Saturday    1:05 P.M.   Philipsburg Pinstripes      Away</w:t>
        <w:br/>
        <w:br/>
        <w:t xml:space="preserve">       August 22   Tuesday     7:05P.M.   Philipsburg Pinstripes      Away</w:t>
        <w:br/>
        <w:br/>
        <w:t xml:space="preserve">        Purchase tickets online at www.sanjosestarlings.com/tickets.</w:t>
        <w:br/>
        <w:br/>
        <w:t>196. Why did Ms. Romero send the e-mail to        199. How many employees does Loftgren</w:t>
        <w:br/>
        <w:t xml:space="preserve">      Mr. Rodrigues Pereira?                              Consulting most likely have?</w:t>
        <w:br/>
        <w:t xml:space="preserve">      (A) To tell him about an upcoming budget             (A) 10</w:t>
        <w:br/>
        <w:t xml:space="preserve">            cut                                                (B) 30</w:t>
        <w:br/>
        <w:t xml:space="preserve">      (B) To invite him to a concert                         (C) 50</w:t>
        <w:br/>
        <w:t xml:space="preserve">      (C) To introduce him to his new assistant             (D) 70</w:t>
        <w:br/>
        <w:t xml:space="preserve">      (D) To ask him to arrange an event</w:t>
        <w:br/>
        <w:t xml:space="preserve">                                                   200. On what date could Loftgren Consulting</w:t>
        <w:br/>
        <w:t>197. What does the e-mail imply about                 employees attend a game?</w:t>
        <w:br/>
        <w:t xml:space="preserve">      Mr. Rodrigues Pereira?                                                                (A) August 13</w:t>
        <w:br/>
        <w:t xml:space="preserve">      (A) He recently attended a San Jose                  (B) August 15</w:t>
        <w:br/>
        <w:t xml:space="preserve">            Starlings game.                                  (C) August 19</w:t>
        <w:br/>
        <w:t xml:space="preserve">      (B) He will be leaving in a few weeks to go            (D) August 22</w:t>
        <w:br/>
        <w:t xml:space="preserve">          on vacation.</w:t>
      </w:r>
    </w:p>
    <w:p>
      <w:pPr>
        <w:pStyle w:val="Normal"/>
        <w:rPr/>
      </w:pPr>
      <w:r>
        <w:rPr/>
        <w:t>&lt;/DOCUMENT&gt;</w:t>
      </w:r>
    </w:p>
    <w:p>
      <w:pPr>
        <w:pStyle w:val="Normal"/>
        <w:rPr/>
      </w:pPr>
      <w:r>
        <w:rPr/>
        <w:t>&lt;QUESTION id="196" type="multiple_choice" group="QG-196-200"&gt;</w:t>
      </w:r>
    </w:p>
    <w:p>
      <w:pPr>
        <w:pStyle w:val="Normal"/>
        <w:rPr/>
      </w:pPr>
      <w:r>
        <w:rPr/>
        <w:t>&lt;STEM&gt;Why did Ms. Romero send the e-mail to Mr. Rodrigues Pereira?&lt;/STEM&gt;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label="A"&gt;To tell him about an upcoming budget cut&lt;/OPTION&gt;</w:t>
      </w:r>
    </w:p>
    <w:p>
      <w:pPr>
        <w:pStyle w:val="Normal"/>
        <w:rPr/>
      </w:pPr>
      <w:r>
        <w:rPr/>
        <w:t>&lt;OPTION label="B"&gt;To invite him to a concert&lt;/OPTION&gt;</w:t>
      </w:r>
    </w:p>
    <w:p>
      <w:pPr>
        <w:pStyle w:val="Normal"/>
        <w:rPr/>
      </w:pPr>
      <w:r>
        <w:rPr/>
        <w:t>&lt;OPTION label="C"&gt;To introduce him to his new assistant&lt;/OPTION&gt;</w:t>
      </w:r>
    </w:p>
    <w:p>
      <w:pPr>
        <w:pStyle w:val="Normal"/>
        <w:rPr/>
      </w:pPr>
      <w:r>
        <w:rPr/>
        <w:t>&lt;OPTION label="D"&gt;To ask him to arrange an event&lt;/OPTION&gt;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id="197" type="multiple_choice" group="QG-196-200"&gt;</w:t>
      </w:r>
    </w:p>
    <w:p>
      <w:pPr>
        <w:pStyle w:val="Normal"/>
        <w:rPr/>
      </w:pPr>
      <w:r>
        <w:rPr/>
        <w:t>&lt;STEM&gt;What does the e-mail imply about Mr. Rodrigues Pereira?&lt;/STEM&gt;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label="A"&gt;He recently attended a San Jose Starlings game.&lt;/OPTION&gt;</w:t>
      </w:r>
    </w:p>
    <w:p>
      <w:pPr>
        <w:pStyle w:val="Normal"/>
        <w:rPr/>
      </w:pPr>
      <w:r>
        <w:rPr/>
        <w:t>&lt;OPTION label="B"&gt;He will be leaving in a few weeks to go on vacation.&lt;/OPTION&gt;</w:t>
      </w:r>
    </w:p>
    <w:p>
      <w:pPr>
        <w:pStyle w:val="Normal"/>
        <w:rPr/>
      </w:pPr>
      <w:r>
        <w:rPr/>
        <w:t>&lt;OPTION label="C"&gt;He is a professional party planner.&lt;/OPTION&gt;</w:t>
      </w:r>
    </w:p>
    <w:p>
      <w:pPr>
        <w:pStyle w:val="Normal"/>
        <w:rPr/>
      </w:pPr>
      <w:r>
        <w:rPr/>
        <w:t>&lt;OPTION label="D"&gt;He recently began working for Loftgren Consulting.&lt;/OPTION&gt;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&lt;ANSWER&gt;D&lt;/ANSWER&gt;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id="198" type="multiple_choice" group="QG-196-200"&gt;</w:t>
      </w:r>
    </w:p>
    <w:p>
      <w:pPr>
        <w:pStyle w:val="Normal"/>
        <w:rPr/>
      </w:pPr>
      <w:r>
        <w:rPr/>
        <w:t>&lt;STEM&gt;According to the flyer, what is a benefit of buying tickets as a group?&lt;/STEM&gt;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label="A"&gt;Reduced ticket prices&lt;/OPTION&gt;</w:t>
      </w:r>
    </w:p>
    <w:p>
      <w:pPr>
        <w:pStyle w:val="Normal"/>
        <w:rPr/>
      </w:pPr>
      <w:r>
        <w:rPr/>
        <w:t>&lt;OPTION label="B"&gt;Free food&lt;/OPTION&gt;</w:t>
      </w:r>
    </w:p>
    <w:p>
      <w:pPr>
        <w:pStyle w:val="Normal"/>
        <w:rPr/>
      </w:pPr>
      <w:r>
        <w:rPr/>
        <w:t>&lt;OPTION label="C"&gt;Front-row seating&lt;/OPTION&gt;</w:t>
      </w:r>
    </w:p>
    <w:p>
      <w:pPr>
        <w:pStyle w:val="Normal"/>
        <w:rPr/>
      </w:pPr>
      <w:r>
        <w:rPr/>
        <w:t>&lt;OPTION label="D"&gt;T-shirts with the team's logo Stop! This is the end of the test. If you fin back to Parts 5, 6, and&lt;/OPTION&gt;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&lt;ANSWER&gt;A&lt;/ANSWER&gt;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id="199" type="multiple_choice" group="QG-196-200"&gt;</w:t>
      </w:r>
    </w:p>
    <w:p>
      <w:pPr>
        <w:pStyle w:val="Normal"/>
        <w:rPr/>
      </w:pPr>
      <w:r>
        <w:rPr/>
        <w:t>&lt;STEM&gt;How many employees does Loftgren Consulting most likely have?&lt;/STEM&gt;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label="A"&gt;10&lt;/OPTION&gt;</w:t>
      </w:r>
    </w:p>
    <w:p>
      <w:pPr>
        <w:pStyle w:val="Normal"/>
        <w:rPr/>
      </w:pPr>
      <w:r>
        <w:rPr/>
        <w:t>&lt;OPTION label="B"&gt;30&lt;/OPTION&gt;</w:t>
      </w:r>
    </w:p>
    <w:p>
      <w:pPr>
        <w:pStyle w:val="Normal"/>
        <w:rPr/>
      </w:pPr>
      <w:r>
        <w:rPr/>
        <w:t>&lt;OPTION label="C"&gt;50&lt;/OPTION&gt;</w:t>
      </w:r>
    </w:p>
    <w:p>
      <w:pPr>
        <w:pStyle w:val="Normal"/>
        <w:rPr/>
      </w:pPr>
      <w:r>
        <w:rPr/>
        <w:t>&lt;OPTION label="D"&gt;70&lt;/OPTION&gt;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&lt;QUESTION id="200" type="multiple_choice" group="QG-196-200"&gt;</w:t>
      </w:r>
    </w:p>
    <w:p>
      <w:pPr>
        <w:pStyle w:val="Normal"/>
        <w:rPr/>
      </w:pPr>
      <w:r>
        <w:rPr/>
        <w:t>&lt;STEM&gt;On what date could Loftgren Consulting employees attend a game?&lt;/STEM&gt;</w:t>
      </w:r>
    </w:p>
    <w:p>
      <w:pPr>
        <w:pStyle w:val="Normal"/>
        <w:rPr/>
      </w:pPr>
      <w:r>
        <w:rPr/>
        <w:t>&lt;OPTIONS&gt;</w:t>
      </w:r>
    </w:p>
    <w:p>
      <w:pPr>
        <w:pStyle w:val="Normal"/>
        <w:rPr/>
      </w:pPr>
      <w:r>
        <w:rPr/>
        <w:t>&lt;OPTION label="A"&gt;August 13&lt;/OPTION&gt;</w:t>
      </w:r>
    </w:p>
    <w:p>
      <w:pPr>
        <w:pStyle w:val="Normal"/>
        <w:rPr/>
      </w:pPr>
      <w:r>
        <w:rPr/>
        <w:t>&lt;OPTION label="B"&gt;August 15&lt;/OPTION&gt;</w:t>
      </w:r>
    </w:p>
    <w:p>
      <w:pPr>
        <w:pStyle w:val="Normal"/>
        <w:rPr/>
      </w:pPr>
      <w:r>
        <w:rPr/>
        <w:t>&lt;OPTION label="C"&gt;August 19&lt;/OPTION&gt;</w:t>
      </w:r>
    </w:p>
    <w:p>
      <w:pPr>
        <w:pStyle w:val="Normal"/>
        <w:rPr/>
      </w:pPr>
      <w:r>
        <w:rPr/>
        <w:t>&lt;OPTION label="D"&gt;August 22&lt;/OPTION&gt;</w:t>
      </w:r>
    </w:p>
    <w:p>
      <w:pPr>
        <w:pStyle w:val="Normal"/>
        <w:rPr/>
      </w:pPr>
      <w:r>
        <w:rPr/>
        <w:t>&lt;/OPTIONS&gt;</w:t>
      </w:r>
    </w:p>
    <w:p>
      <w:pPr>
        <w:pStyle w:val="Normal"/>
        <w:rPr/>
      </w:pPr>
      <w:r>
        <w:rPr/>
        <w:t>&lt;ANSWER&gt;B&lt;/ANSWER&gt;</w:t>
      </w:r>
    </w:p>
    <w:p>
      <w:pPr>
        <w:pStyle w:val="Normal"/>
        <w:rPr/>
      </w:pPr>
      <w:r>
        <w:rPr/>
        <w:t>&lt;/QUESTION&gt;</w:t>
      </w:r>
    </w:p>
    <w:p>
      <w:pPr>
        <w:pStyle w:val="Normal"/>
        <w:rPr/>
      </w:pPr>
      <w:r>
        <w:rPr/>
        <w:t>&lt;/QUESTION_GROUP&gt;</w:t>
      </w:r>
    </w:p>
    <w:p>
      <w:pPr>
        <w:pStyle w:val="Normal"/>
        <w:rPr/>
      </w:pPr>
      <w:r>
        <w:rPr/>
        <w:t>&lt;/PART&gt;</w:t>
      </w:r>
    </w:p>
    <w:p>
      <w:pPr>
        <w:pStyle w:val="Normal"/>
        <w:rPr/>
      </w:pPr>
      <w:r>
        <w:rPr/>
        <w:t>&lt;ANSWER_KEY status="provided" source="ETS 2019 Test 7 Reading"&gt;&lt;KEY question="101" answer="A" /&gt;&lt;KEY question="102" answer="D" /&gt;&lt;KEY question="103" answer="B" /&gt;&lt;KEY question="104" answer="D" /&gt;&lt;KEY question="105" answer="C" /&gt;&lt;KEY question="106" answer="B" /&gt;&lt;KEY question="107" answer="D" /&gt;&lt;KEY question="108" answer="B" /&gt;&lt;KEY question="109" answer="A" /&gt;&lt;KEY question="110" answer="C" /&gt;&lt;KEY question="111" answer="D" /&gt;&lt;KEY question="112" answer="D" /&gt;&lt;KEY question="113" answer="C" /&gt;&lt;KEY question="114" answer="D" /&gt;&lt;KEY question="115" answer="D" /&gt;&lt;KEY question="116" answer="D" /&gt;&lt;KEY question="117" answer="D" /&gt;&lt;KEY question="118" answer="D" /&gt;&lt;KEY question="119" answer="C" /&gt;&lt;KEY question="120" answer="C" /&gt;&lt;KEY question="121" answer="A" /&gt;&lt;KEY question="122" answer="A" /&gt;&lt;KEY question="123" answer="C" /&gt;&lt;KEY question="124" answer="B" /&gt;&lt;KEY question="125" answer="B" /&gt;&lt;KEY question="126" answer="C" /&gt;&lt;KEY question="127" answer="B" /&gt;&lt;KEY question="128" answer="D" /&gt;&lt;KEY question="129" answer="A" /&gt;&lt;KEY question="130" answer="A" /&gt;&lt;KEY question="131" answer="A" /&gt;&lt;KEY question="132" answer="D" /&gt;&lt;KEY question="133" answer="C" /&gt;&lt;KEY question="134" answer="C" /&gt;&lt;KEY question="135" answer="B" /&gt;&lt;KEY question="136" answer="C" /&gt;&lt;KEY question="137" answer="D" /&gt;&lt;KEY question="138" answer="B" /&gt;&lt;KEY question="139" answer="C" /&gt;&lt;KEY question="140" answer="B" /&gt;&lt;KEY question="141" answer="A" /&gt;&lt;KEY question="142" answer="B" /&gt;&lt;KEY question="143" answer="C" /&gt;&lt;KEY question="144" answer="A" /&gt;&lt;KEY question="145" answer="B" /&gt;&lt;KEY question="146" answer="D" /&gt;&lt;KEY question="147" answer="B" /&gt;&lt;KEY question="148" answer="D" /&gt;&lt;KEY question="149" answer="B" /&gt;&lt;KEY question="150" answer="A" /&gt;&lt;KEY question="151" answer="C" /&gt;&lt;KEY question="152" answer="C" /&gt;&lt;KEY question="153" answer="B" /&gt;&lt;KEY question="154" answer="A" /&gt;&lt;KEY question="155" answer="C" /&gt;&lt;KEY question="156" answer="B" /&gt;&lt;KEY question="157" answer="A" /&gt;&lt;KEY question="158" answer="B" /&gt;&lt;KEY question="159" answer="D" /&gt;&lt;KEY question="160" answer="A" /&gt;&lt;KEY question="161" answer="B" /&gt;&lt;KEY question="162" answer="A" /&gt;&lt;KEY question="163" answer="B" /&gt;&lt;KEY question="164" answer="C" /&gt;&lt;KEY question="165" answer="B" /&gt;&lt;KEY question="166" answer="B" /&gt;&lt;KEY question="167" answer="C" /&gt;&lt;KEY question="168" answer="D" /&gt;&lt;KEY question="169" answer="A" /&gt;&lt;KEY question="170" answer="B" /&gt;&lt;KEY question="171" answer="B" /&gt;&lt;KEY question="172" answer="B" /&gt;&lt;KEY question="173" answer="B" /&gt;&lt;KEY question="174" answer="A" /&gt;&lt;KEY question="175" answer="C" /&gt;&lt;KEY question="176" answer="B" /&gt;&lt;KEY question="177" answer="C" /&gt;&lt;KEY question="178" answer="C" /&gt;&lt;KEY question="179" answer="D" /&gt;&lt;KEY question="180" answer="A" /&gt;&lt;KEY question="181" answer="C" /&gt;&lt;KEY question="182" answer="B" /&gt;&lt;KEY question="183" answer="C" /&gt;&lt;KEY question="184" answer="A" /&gt;&lt;KEY question="185" answer="C" /&gt;&lt;KEY question="186" answer="B" /&gt;&lt;KEY question="187" answer="C" /&gt;&lt;KEY question="188" answer="A" /&gt;&lt;KEY question="189" answer="B" /&gt;&lt;KEY question="190" answer="A" /&gt;&lt;KEY question="191" answer="B" /&gt;&lt;KEY question="192" answer="D" /&gt;&lt;KEY question="193" answer="B" /&gt;&lt;KEY question="194" answer="D" /&gt;&lt;KEY question="195" answer="C" /&gt;&lt;KEY question="196" answer="D" /&gt;&lt;KEY question="197" answer="D" /&gt;&lt;KEY question="198" answer="A" /&gt;&lt;KEY question="199" answer="D" /&gt;&lt;KEY question="200" answer="B" /&gt;&lt;/ANSWER_KEY&gt;</w:t>
      </w:r>
    </w:p>
    <w:p>
      <w:pPr>
        <w:pStyle w:val="Normal"/>
        <w:rPr/>
      </w:pPr>
      <w:r>
        <w:rPr/>
        <w:t>&lt;/EXAM&gt;</w:t>
      </w:r>
    </w:p>
    <w:p>
      <w:pPr>
        <w:pStyle w:val="Normal"/>
        <w:spacing w:before="0" w:after="40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onsolas" w:hAnsi="Consola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40</Pages>
  <Words>7758</Words>
  <Characters>55523</Characters>
  <CharactersWithSpaces>71582</CharactersWithSpaces>
  <Paragraphs>1023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2026-10-12T08:30:30Z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